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32CD7" w14:textId="02032766" w:rsidR="00567589" w:rsidRDefault="00840D0C">
      <w:pPr>
        <w:spacing w:line="360" w:lineRule="auto"/>
        <w:jc w:val="center"/>
      </w:pPr>
      <w:r w:rsidRPr="00840D0C">
        <w:rPr>
          <w:b/>
          <w:sz w:val="28"/>
        </w:rPr>
        <w:t>RANCANG BANGUN SISTEM INFORMASI PEMESANAN MAKANAN KANTIN ITI BERBASIS WEB DENGAN NOTIFIKASI REALTIME DAN PEMBAYARAN ONLINE (STUDI KASUS: INSTITUT TEKNOLOGI INDONESIA)</w:t>
      </w:r>
    </w:p>
    <w:p w14:paraId="665C2E50" w14:textId="77777777" w:rsidR="00567589" w:rsidRDefault="00567589"/>
    <w:p w14:paraId="796996CA" w14:textId="77777777" w:rsidR="00567589" w:rsidRDefault="00C428C5">
      <w:pPr>
        <w:spacing w:line="360" w:lineRule="auto"/>
        <w:jc w:val="center"/>
      </w:pPr>
      <w:r>
        <w:rPr>
          <w:b/>
        </w:rPr>
        <w:t>PROPOSAL TUGAS AKHIR</w:t>
      </w:r>
    </w:p>
    <w:p w14:paraId="62CABA84" w14:textId="77777777" w:rsidR="00567589" w:rsidRDefault="00C428C5">
      <w:pPr>
        <w:spacing w:line="360" w:lineRule="auto"/>
        <w:jc w:val="center"/>
      </w:pPr>
      <w:r>
        <w:rPr>
          <w:noProof/>
        </w:rPr>
        <w:drawing>
          <wp:inline distT="0" distB="0" distL="0" distR="0" wp14:anchorId="2736C0E8" wp14:editId="7A9338F4">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ti.png"/>
                    <pic:cNvPicPr/>
                  </pic:nvPicPr>
                  <pic:blipFill>
                    <a:blip r:embed="rId6"/>
                    <a:stretch>
                      <a:fillRect/>
                    </a:stretch>
                  </pic:blipFill>
                  <pic:spPr>
                    <a:xfrm>
                      <a:off x="0" y="0"/>
                      <a:ext cx="2743200" cy="2743200"/>
                    </a:xfrm>
                    <a:prstGeom prst="rect">
                      <a:avLst/>
                    </a:prstGeom>
                  </pic:spPr>
                </pic:pic>
              </a:graphicData>
            </a:graphic>
          </wp:inline>
        </w:drawing>
      </w:r>
    </w:p>
    <w:p w14:paraId="166252F7" w14:textId="77777777" w:rsidR="00567589" w:rsidRDefault="00567589"/>
    <w:p w14:paraId="55158E9E" w14:textId="77777777" w:rsidR="00567589" w:rsidRDefault="00C428C5">
      <w:pPr>
        <w:spacing w:line="360" w:lineRule="auto"/>
        <w:jc w:val="center"/>
      </w:pPr>
      <w:r>
        <w:t>Oleh:</w:t>
      </w:r>
    </w:p>
    <w:p w14:paraId="370D28C7" w14:textId="77777777" w:rsidR="00567589" w:rsidRDefault="00C428C5">
      <w:pPr>
        <w:spacing w:line="360" w:lineRule="auto"/>
        <w:jc w:val="center"/>
      </w:pPr>
      <w:r>
        <w:rPr>
          <w:b/>
        </w:rPr>
        <w:t>Diko Daen Afinto</w:t>
      </w:r>
    </w:p>
    <w:p w14:paraId="0EE22AEB" w14:textId="77777777" w:rsidR="00567589" w:rsidRDefault="00C428C5">
      <w:pPr>
        <w:spacing w:line="360" w:lineRule="auto"/>
        <w:jc w:val="center"/>
      </w:pPr>
      <w:r>
        <w:rPr>
          <w:b/>
        </w:rPr>
        <w:t>1152200036</w:t>
      </w:r>
    </w:p>
    <w:p w14:paraId="15953DEF" w14:textId="77777777" w:rsidR="00567589" w:rsidRDefault="00567589"/>
    <w:p w14:paraId="1975B505" w14:textId="77777777" w:rsidR="00567589" w:rsidRDefault="00C428C5">
      <w:pPr>
        <w:spacing w:line="360" w:lineRule="auto"/>
        <w:jc w:val="center"/>
      </w:pPr>
      <w:r>
        <w:t>PROGRAM STUDI TEKNIK INFORMATIKA</w:t>
      </w:r>
    </w:p>
    <w:p w14:paraId="53AE4753" w14:textId="77777777" w:rsidR="00567589" w:rsidRDefault="00C428C5">
      <w:pPr>
        <w:spacing w:line="360" w:lineRule="auto"/>
        <w:jc w:val="center"/>
      </w:pPr>
      <w:r>
        <w:t>INSTITUT TEKNOLOGI INDONESIA</w:t>
      </w:r>
    </w:p>
    <w:p w14:paraId="0B090AFE" w14:textId="1DC754C5" w:rsidR="00567589" w:rsidRDefault="00C428C5" w:rsidP="00840D0C">
      <w:pPr>
        <w:spacing w:line="360" w:lineRule="auto"/>
        <w:jc w:val="center"/>
      </w:pPr>
      <w:r>
        <w:t xml:space="preserve">SEMESTER </w:t>
      </w:r>
      <w:r w:rsidR="006A7FC0">
        <w:t>9</w:t>
      </w:r>
      <w:r>
        <w:t xml:space="preserve"> 2026/2027</w:t>
      </w:r>
    </w:p>
    <w:p w14:paraId="74F76C91" w14:textId="588F1204" w:rsidR="00567589" w:rsidRDefault="00C428C5" w:rsidP="005739B2">
      <w:pPr>
        <w:pStyle w:val="Heading2"/>
        <w:numPr>
          <w:ilvl w:val="0"/>
          <w:numId w:val="14"/>
        </w:numPr>
        <w:ind w:left="709"/>
      </w:pPr>
      <w:r w:rsidRPr="005739B2">
        <w:lastRenderedPageBreak/>
        <w:t>Latar Belakang</w:t>
      </w:r>
    </w:p>
    <w:p w14:paraId="530CDCA7" w14:textId="77777777" w:rsidR="00567589" w:rsidRDefault="00C428C5" w:rsidP="005739B2">
      <w:pPr>
        <w:spacing w:after="160" w:line="360" w:lineRule="auto"/>
        <w:ind w:firstLine="720"/>
      </w:pPr>
      <w:r>
        <w:t>Kantin merupakan salah satu fasilitas penunjang utama bagi kegiatan akademik di Institut Teknologi Indonesia (ITI). Mahasiswa, dosen, dan staf membutuhkan akses makanan yang cepat, praktis, dan terjangkau di sela-sela kegiatan perkuliahan. Namun, hingga saat ini proses pemesanan makanan di kantin ITI masih dilakukan secara konvensional, yaitu pembeli harus datang langsung ke setiap warung untuk melihat menu dan mengantre sebelum melakukan pemesanan. Kondisi ini menjadi tidak efisien, terutama pada jam-jam istirahat ketika jumlah pembeli meningkat drastis sehingga menimbulkan antrean panjang, waktu tunggu yang lama, dan kepadatan pengunjung di area kantin.</w:t>
      </w:r>
    </w:p>
    <w:p w14:paraId="2F79D4C0" w14:textId="77777777" w:rsidR="00567589" w:rsidRDefault="00C428C5">
      <w:pPr>
        <w:spacing w:after="0" w:line="360" w:lineRule="auto"/>
        <w:ind w:firstLine="720"/>
      </w:pPr>
      <w:r>
        <w:t>Selain itu, sistem konvensional menyebabkan minimnya informasi yang dapat diakses pembeli sebelum datang ke kantin, seperti daftar menu, harga, ketersediaan stok, hingga jam operasional masing-masing warung. Belum bertambahnya transparansi tersebut membuat calon pembeli seringkali kecewa karena menu yang diinginkan sudah habis atau warung yang dituju sedang tutup. Di sisi lain, pengelola warung kesulitan dalam mencatat pesanan dan penjualan secara terstruktur, mengelola stok menu, serta menyusun laporan penjualan harian karena seluruh proses masih bersifat manual dan tidak terdokumentasi dengan baik.</w:t>
      </w:r>
    </w:p>
    <w:p w14:paraId="6FE39AAC" w14:textId="77777777" w:rsidR="00567589" w:rsidRDefault="00C428C5">
      <w:pPr>
        <w:spacing w:after="0" w:line="360" w:lineRule="auto"/>
        <w:ind w:firstLine="720"/>
      </w:pPr>
      <w:r>
        <w:t>Untuk menjawab permasalahan tersebut, penelitian ini mengusulkan pengembangan sebuah sistem informasi pemesanan makanan kantin berbasis web dengan nama ITI Food. Pengguna cukup memindai satu QR Code yang ditempatkan di area kantin untuk langsung membuka halaman pemesanan pada perangkat masing-masing, melihat daftar warung yang sedang buka beserta menu dan harganya, memasukkan pesanan ke keranjang, memilih metode bungkus atau makan di tempat serta jenis pengambilan (pickup atau delivery), hingga melakukan pembayaran secara tunai maupun online melalui layanan payment gateway Midtrans. Sistem dibangun dengan arsitektur dua aplikasi yang terpisah: backend menggunakan framework Laravel yang menyediakan REST API beserta pengelolaan basis data MySQL, dan frontend menggunakan Next.js dengan TypeScript, Tailwind CSS, serta komponen shadcn/ui sehingga tampilan menyesuaikan seluruh ukuran layar (mobile-first).</w:t>
      </w:r>
    </w:p>
    <w:p w14:paraId="09B198EC" w14:textId="77777777" w:rsidR="00567589" w:rsidRDefault="00C428C5">
      <w:pPr>
        <w:spacing w:after="0" w:line="360" w:lineRule="auto"/>
        <w:ind w:firstLine="720"/>
      </w:pPr>
      <w:r>
        <w:lastRenderedPageBreak/>
        <w:t>Keunggulan lain dari sistem ini adalah fitur realtime dan manajemen multi-peran. Pesanan yang masuk akan segera muncul pada dashboard penjual (seller) melalui kanal WebSocket (Laravel Reverb) serta pemberitahuan push meskipun halaman dashboard sedang tidak dibuka. Penjual dapat mengelola menu, stok, jam buka, dan status pesanan, sementara admin dapat menyetujui pendaftaran warung, mengelola kategori, memantau seluruh transaksi, dan mengekstrak laporan keuangan. Dengan demikian, sistem ini tidak hanya meningkatkan kenyamanan dan pengalaman pengguna dalam memesan makanan, tetapi juga meningkatkan efisiensi operasional pengelola kantin secara keseluruhan.</w:t>
      </w:r>
    </w:p>
    <w:p w14:paraId="7D444084" w14:textId="68677102" w:rsidR="00567589" w:rsidRDefault="00C428C5" w:rsidP="005739B2">
      <w:pPr>
        <w:pStyle w:val="Heading2"/>
        <w:numPr>
          <w:ilvl w:val="0"/>
          <w:numId w:val="14"/>
        </w:numPr>
        <w:ind w:left="709"/>
      </w:pPr>
      <w:r w:rsidRPr="005739B2">
        <w:t>Rumusan Masalah</w:t>
      </w:r>
    </w:p>
    <w:p w14:paraId="3E6BFD4B" w14:textId="77777777" w:rsidR="00567589" w:rsidRPr="005739B2" w:rsidRDefault="00C428C5" w:rsidP="005739B2">
      <w:pPr>
        <w:spacing w:before="0" w:after="160" w:line="360" w:lineRule="auto"/>
        <w:ind w:firstLine="720"/>
        <w:rPr>
          <w:rFonts w:eastAsiaTheme="minorHAnsi"/>
          <w:color w:val="auto"/>
          <w:szCs w:val="24"/>
          <w:lang w:val="en-ID"/>
        </w:rPr>
      </w:pPr>
      <w:r w:rsidRPr="005739B2">
        <w:rPr>
          <w:rFonts w:eastAsiaTheme="minorHAnsi"/>
          <w:color w:val="auto"/>
          <w:szCs w:val="24"/>
          <w:lang w:val="en-ID"/>
        </w:rPr>
        <w:t>Berdasarkan latar belakang yang telah diuraikan, maka rumusan masalah dalam penelitian ini adalah sebagai berikut:</w:t>
      </w:r>
    </w:p>
    <w:p w14:paraId="4FE0EB1B" w14:textId="70A09A6C" w:rsidR="00567589" w:rsidRPr="005739B2" w:rsidRDefault="00C428C5" w:rsidP="005739B2">
      <w:pPr>
        <w:pStyle w:val="ListParagraph"/>
        <w:numPr>
          <w:ilvl w:val="0"/>
          <w:numId w:val="12"/>
        </w:numPr>
        <w:spacing w:before="0" w:after="160" w:line="360" w:lineRule="auto"/>
        <w:ind w:left="1134"/>
        <w:rPr>
          <w:rFonts w:eastAsiaTheme="minorHAnsi"/>
          <w:color w:val="auto"/>
          <w:szCs w:val="24"/>
          <w:lang w:val="en-ID"/>
        </w:rPr>
      </w:pPr>
      <w:r w:rsidRPr="005739B2">
        <w:rPr>
          <w:rFonts w:eastAsiaTheme="minorHAnsi"/>
          <w:color w:val="auto"/>
          <w:szCs w:val="24"/>
          <w:lang w:val="en-ID"/>
        </w:rPr>
        <w:t>Bagaimana merancang dan membangun sistem informasi pemesanan makanan kantin berbasis web dengan arsitektur dua aplikasi yang terpisah, yaitu Next.js sebagai frontend dan Laravel sebagai backend REST API, sehingga sistem aman, cepat, dan mudah dipelihara?</w:t>
      </w:r>
    </w:p>
    <w:p w14:paraId="02A841E1" w14:textId="77777777" w:rsidR="00567589" w:rsidRPr="005739B2" w:rsidRDefault="00C428C5" w:rsidP="005739B2">
      <w:pPr>
        <w:pStyle w:val="ListParagraph"/>
        <w:numPr>
          <w:ilvl w:val="0"/>
          <w:numId w:val="12"/>
        </w:numPr>
        <w:spacing w:before="0" w:after="160" w:line="360" w:lineRule="auto"/>
        <w:ind w:left="1134"/>
        <w:rPr>
          <w:rFonts w:eastAsiaTheme="minorHAnsi"/>
          <w:color w:val="auto"/>
          <w:szCs w:val="24"/>
          <w:lang w:val="en-ID"/>
        </w:rPr>
      </w:pPr>
      <w:r w:rsidRPr="005739B2">
        <w:rPr>
          <w:rFonts w:eastAsiaTheme="minorHAnsi"/>
          <w:color w:val="auto"/>
          <w:szCs w:val="24"/>
          <w:lang w:val="en-ID"/>
        </w:rPr>
        <w:t>Bagaimana merancang alur pemesanan dari sisi pelanggan tanpa perlu melakukan login, dimulai dari pemindaian QR Code, pencarian warung dan menu, pembuatan pesanan, pengaturan metode bungkus/makan di tempat dan pickup/delivery, hingga pembayaran secara tunai maupun online melalui payment gateway Midtrans?</w:t>
      </w:r>
    </w:p>
    <w:p w14:paraId="0BF40AC4" w14:textId="77777777" w:rsidR="00567589" w:rsidRPr="005739B2" w:rsidRDefault="00C428C5" w:rsidP="005739B2">
      <w:pPr>
        <w:pStyle w:val="ListParagraph"/>
        <w:numPr>
          <w:ilvl w:val="0"/>
          <w:numId w:val="12"/>
        </w:numPr>
        <w:spacing w:before="0" w:after="160" w:line="360" w:lineRule="auto"/>
        <w:ind w:left="1134"/>
        <w:rPr>
          <w:rFonts w:eastAsiaTheme="minorHAnsi"/>
          <w:color w:val="auto"/>
          <w:szCs w:val="24"/>
          <w:lang w:val="en-ID"/>
        </w:rPr>
      </w:pPr>
      <w:r w:rsidRPr="005739B2">
        <w:rPr>
          <w:rFonts w:eastAsiaTheme="minorHAnsi"/>
          <w:color w:val="auto"/>
          <w:szCs w:val="24"/>
          <w:lang w:val="en-ID"/>
        </w:rPr>
        <w:t>Bagaimana mengintegrasikan fitur realtime (notifikasi pesanan masuk), dashboard penjual untuk manajemen menu, stok, dan pesanan, serta dashboard admin untuk pengawasan seluruh transaksi sehingga mendukung operasional kantin ITI secara efektif dan menghasilkan laporan penjualan yang akurat?</w:t>
      </w:r>
    </w:p>
    <w:p w14:paraId="2C4DB342" w14:textId="6F47A533" w:rsidR="00567589" w:rsidRDefault="00C428C5" w:rsidP="005739B2">
      <w:pPr>
        <w:pStyle w:val="Heading2"/>
        <w:numPr>
          <w:ilvl w:val="0"/>
          <w:numId w:val="14"/>
        </w:numPr>
        <w:ind w:left="709"/>
      </w:pPr>
      <w:r w:rsidRPr="005739B2">
        <w:t>Tujuan</w:t>
      </w:r>
    </w:p>
    <w:p w14:paraId="3BE2C256" w14:textId="77777777" w:rsidR="00567589" w:rsidRDefault="00C428C5">
      <w:pPr>
        <w:spacing w:after="0" w:line="360" w:lineRule="auto"/>
        <w:ind w:firstLine="720"/>
      </w:pPr>
      <w:r>
        <w:t>Berdasarkan rumusan masalah yang telah dikemukakan, maka tujuan dari pelaksanaan Tugas Akhir ini adalah:</w:t>
      </w:r>
    </w:p>
    <w:p w14:paraId="16B9E208" w14:textId="77777777" w:rsidR="005739B2" w:rsidRDefault="00C428C5" w:rsidP="005739B2">
      <w:pPr>
        <w:pStyle w:val="ListParagraph"/>
        <w:numPr>
          <w:ilvl w:val="0"/>
          <w:numId w:val="13"/>
        </w:numPr>
        <w:spacing w:before="0" w:after="160" w:line="360" w:lineRule="auto"/>
        <w:ind w:left="1134"/>
      </w:pPr>
      <w:r>
        <w:t>Merancang dan membangun sistem informasi pemesanan makanan kantin berbasis web dengan arsitektur dua aplikasi yang terpisah, yaitu Next.js sebagai frontend dan Laravel sebagai backend REST API, yang aman, cepat, dan mudah dipelihara.</w:t>
      </w:r>
    </w:p>
    <w:p w14:paraId="03FD8D4E" w14:textId="77777777" w:rsidR="005739B2" w:rsidRDefault="00C428C5" w:rsidP="005739B2">
      <w:pPr>
        <w:pStyle w:val="ListParagraph"/>
        <w:numPr>
          <w:ilvl w:val="0"/>
          <w:numId w:val="13"/>
        </w:numPr>
        <w:spacing w:before="0" w:after="160" w:line="360" w:lineRule="auto"/>
        <w:ind w:left="1134"/>
      </w:pPr>
      <w:r>
        <w:lastRenderedPageBreak/>
        <w:t>Merancang alur pemesanan dari sisi pelanggan tanpa perlu melakukan login, mulai dari pemindaian QR Code hingga pembayaran secara tunai maupun online melalui payment gateway Midtrans.</w:t>
      </w:r>
    </w:p>
    <w:p w14:paraId="0028D845" w14:textId="15B96251" w:rsidR="00567589" w:rsidRDefault="00C428C5" w:rsidP="005739B2">
      <w:pPr>
        <w:pStyle w:val="ListParagraph"/>
        <w:numPr>
          <w:ilvl w:val="0"/>
          <w:numId w:val="13"/>
        </w:numPr>
        <w:spacing w:before="0" w:after="160" w:line="360" w:lineRule="auto"/>
        <w:ind w:left="1134"/>
      </w:pPr>
      <w:r>
        <w:t>Mengintegrasikan fitur realtime, dashboard penjual, dan dashboard admin, serta memastikan kualitas sistem melalui pengujian fungsional (unit dan feature test) serta pengujian lint dan build produksi.</w:t>
      </w:r>
    </w:p>
    <w:p w14:paraId="39FD8B62" w14:textId="2EB4A4F6" w:rsidR="00567589" w:rsidRDefault="00C428C5" w:rsidP="005739B2">
      <w:pPr>
        <w:pStyle w:val="Heading2"/>
        <w:numPr>
          <w:ilvl w:val="0"/>
          <w:numId w:val="14"/>
        </w:numPr>
        <w:ind w:left="709"/>
      </w:pPr>
      <w:r w:rsidRPr="005739B2">
        <w:t>Ruang Lingkup</w:t>
      </w:r>
    </w:p>
    <w:p w14:paraId="4ED910E9" w14:textId="77777777" w:rsidR="00567589" w:rsidRDefault="00C428C5">
      <w:pPr>
        <w:spacing w:after="0" w:line="360" w:lineRule="auto"/>
        <w:ind w:firstLine="720"/>
      </w:pPr>
      <w:r>
        <w:t>Untuk menjaga agar penelitian ini tetap fokus dan terarah, batasan masalah (ruang lingkup) yang ditetapkan adalah sebagai berikut:</w:t>
      </w:r>
    </w:p>
    <w:p w14:paraId="5FAEAEB6" w14:textId="77777777" w:rsidR="005739B2" w:rsidRPr="005739B2" w:rsidRDefault="00C428C5" w:rsidP="005739B2">
      <w:pPr>
        <w:pStyle w:val="ListParagraph"/>
        <w:numPr>
          <w:ilvl w:val="1"/>
          <w:numId w:val="11"/>
        </w:numPr>
        <w:spacing w:after="0" w:line="360" w:lineRule="auto"/>
      </w:pPr>
      <w:r w:rsidRPr="005739B2">
        <w:rPr>
          <w:b/>
        </w:rPr>
        <w:t>Domain Data dan Pengguna:</w:t>
      </w:r>
    </w:p>
    <w:p w14:paraId="3332365F" w14:textId="4E6BEA91" w:rsidR="005739B2" w:rsidRDefault="00C428C5" w:rsidP="005739B2">
      <w:pPr>
        <w:pStyle w:val="ListParagraph"/>
        <w:spacing w:after="0" w:line="360" w:lineRule="auto"/>
        <w:ind w:left="1440"/>
      </w:pPr>
      <w:r w:rsidRPr="005739B2">
        <w:rPr>
          <w:b/>
        </w:rPr>
        <w:t xml:space="preserve"> </w:t>
      </w:r>
      <w:r>
        <w:t>Data yang dikelola mencakup data publik kantin ITI, yaitu daftar warung, menu, harga, stok, jam operasional, kategori, dan data pesanan. Sistem memiliki tiga peran pengguna: pelanggan (tanpa login/guest), penjual (seller), dan administrator. Sistem tidak diintegrasikan dengan Sistem Informasi Akademik (SIAKAD) maupun data konfidensial mahasiswa.</w:t>
      </w:r>
    </w:p>
    <w:p w14:paraId="2EC6976E" w14:textId="77777777" w:rsidR="005739B2" w:rsidRPr="005739B2" w:rsidRDefault="00C428C5" w:rsidP="005739B2">
      <w:pPr>
        <w:pStyle w:val="ListParagraph"/>
        <w:numPr>
          <w:ilvl w:val="1"/>
          <w:numId w:val="11"/>
        </w:numPr>
        <w:spacing w:after="0" w:line="360" w:lineRule="auto"/>
      </w:pPr>
      <w:r w:rsidRPr="005739B2">
        <w:rPr>
          <w:b/>
        </w:rPr>
        <w:t xml:space="preserve">Lingkungan Komputasi dan Infrastruktur: </w:t>
      </w:r>
    </w:p>
    <w:p w14:paraId="0AF5E8B1" w14:textId="1D12AEB8" w:rsidR="005739B2" w:rsidRDefault="00C428C5" w:rsidP="005739B2">
      <w:pPr>
        <w:pStyle w:val="ListParagraph"/>
        <w:spacing w:after="0" w:line="360" w:lineRule="auto"/>
        <w:ind w:left="1440"/>
      </w:pPr>
      <w:r>
        <w:t>Pengembangan dilakukan secara lokal menggunakan Laragon dengan PHP 8 dan MySQL, sedangkan deployment menggunakan layanan cloud berbasis free tier (frontend pada Vercel dan backend pada VPS/Railway/Render). Penelitian ini tidak melakukan uji beban komputasi (stress/load testing) untuk konkurensi skala besar.</w:t>
      </w:r>
    </w:p>
    <w:p w14:paraId="65DFC932" w14:textId="77777777" w:rsidR="005739B2" w:rsidRPr="005739B2" w:rsidRDefault="00C428C5" w:rsidP="005739B2">
      <w:pPr>
        <w:pStyle w:val="ListParagraph"/>
        <w:numPr>
          <w:ilvl w:val="1"/>
          <w:numId w:val="11"/>
        </w:numPr>
        <w:spacing w:after="0" w:line="360" w:lineRule="auto"/>
      </w:pPr>
      <w:r w:rsidRPr="005739B2">
        <w:rPr>
          <w:b/>
        </w:rPr>
        <w:t xml:space="preserve">Stack Teknologi: </w:t>
      </w:r>
    </w:p>
    <w:p w14:paraId="174D9A9F" w14:textId="70C58DDA" w:rsidR="005739B2" w:rsidRDefault="00C428C5" w:rsidP="005739B2">
      <w:pPr>
        <w:pStyle w:val="ListParagraph"/>
        <w:spacing w:after="0" w:line="360" w:lineRule="auto"/>
        <w:ind w:left="1440"/>
      </w:pPr>
      <w:r>
        <w:t>Backend menggunakan Laravel dengan Eloquent ORM dan autentikasi Laravel Sanctum; frontend menggunakan Next.js, TypeScript, Tailwind CSS, shadcn/ui, dan Zustand untuk manajemen keranjang; pembayaran menggunakan Midtrans Snap; notifikasi realtime menggunakan Laravel Reverb/Pusher serta Web Push (VAPID).</w:t>
      </w:r>
    </w:p>
    <w:p w14:paraId="268008A7" w14:textId="77777777" w:rsidR="005739B2" w:rsidRPr="005739B2" w:rsidRDefault="00C428C5" w:rsidP="005739B2">
      <w:pPr>
        <w:pStyle w:val="ListParagraph"/>
        <w:numPr>
          <w:ilvl w:val="1"/>
          <w:numId w:val="11"/>
        </w:numPr>
        <w:spacing w:after="0" w:line="360" w:lineRule="auto"/>
      </w:pPr>
      <w:r w:rsidRPr="005739B2">
        <w:rPr>
          <w:b/>
        </w:rPr>
        <w:t>Fungsionalitas:</w:t>
      </w:r>
    </w:p>
    <w:p w14:paraId="1E4BA00A" w14:textId="77777777" w:rsidR="005739B2" w:rsidRDefault="00C428C5" w:rsidP="005739B2">
      <w:pPr>
        <w:pStyle w:val="ListParagraph"/>
        <w:spacing w:after="0" w:line="360" w:lineRule="auto"/>
        <w:ind w:left="1440"/>
      </w:pPr>
      <w:r w:rsidRPr="005739B2">
        <w:rPr>
          <w:b/>
        </w:rPr>
        <w:t xml:space="preserve"> </w:t>
      </w:r>
      <w:r>
        <w:t xml:space="preserve">Fitur yang dikembangkan meliputi pemindaian satu QR Code untuk seluruh kantin, daftar warung dan menu, keranjang belanja, checkout (bungkus/makan di </w:t>
      </w:r>
      <w:r>
        <w:lastRenderedPageBreak/>
        <w:t>tempat, pickup/delivery), pembayaran tunai dan online, nomor antrian dan pelacakan status pesanan, dashboard penjual (manajemen menu, stok, jam buka, pesanan, laporan, notifikasi), serta dashboard admin (persetujuan warung, kategori, laporan, generator QR Code). Di luar lingkup penerapan ini antara lain penyediaan aplikasi mobile native, pembayaran gabungan beberapa warung dalam satu transaksi, dan penggunaan komisi platform.</w:t>
      </w:r>
    </w:p>
    <w:p w14:paraId="341B9D32" w14:textId="77777777" w:rsidR="005739B2" w:rsidRPr="005739B2" w:rsidRDefault="00C428C5" w:rsidP="005739B2">
      <w:pPr>
        <w:pStyle w:val="ListParagraph"/>
        <w:numPr>
          <w:ilvl w:val="1"/>
          <w:numId w:val="11"/>
        </w:numPr>
        <w:spacing w:after="0" w:line="360" w:lineRule="auto"/>
      </w:pPr>
      <w:r>
        <w:rPr>
          <w:b/>
        </w:rPr>
        <w:t>Fokus Pengujian:</w:t>
      </w:r>
    </w:p>
    <w:p w14:paraId="769BA4AC" w14:textId="208F4A21" w:rsidR="00567589" w:rsidRDefault="00C428C5" w:rsidP="005739B2">
      <w:pPr>
        <w:pStyle w:val="ListParagraph"/>
        <w:spacing w:after="0" w:line="360" w:lineRule="auto"/>
        <w:ind w:left="1440"/>
      </w:pPr>
      <w:r>
        <w:rPr>
          <w:b/>
        </w:rPr>
        <w:t xml:space="preserve"> </w:t>
      </w:r>
      <w:r>
        <w:t>Evaluasi sistem berfokus pada pengujian fungsional backend melalui unit test dan feature test (PHPUnit), pengujian lint dan build produksi pada frontend, serta pengujian alur utama (end-to-end) pemesanan. Penelitian ini tidak mencakup uji penetrasi keamanan siber maupun kuesioner psikometrik pengguna.</w:t>
      </w:r>
    </w:p>
    <w:p w14:paraId="4C094B2D" w14:textId="5413B3BA" w:rsidR="00567589" w:rsidRDefault="00C428C5" w:rsidP="005739B2">
      <w:pPr>
        <w:pStyle w:val="Heading2"/>
        <w:numPr>
          <w:ilvl w:val="0"/>
          <w:numId w:val="14"/>
        </w:numPr>
        <w:ind w:left="709"/>
      </w:pPr>
      <w:r w:rsidRPr="005739B2">
        <w:t>Metodologi Penelitian</w:t>
      </w:r>
    </w:p>
    <w:p w14:paraId="1B95DE62" w14:textId="77777777" w:rsidR="00567589" w:rsidRDefault="00C428C5">
      <w:pPr>
        <w:spacing w:after="0" w:line="360" w:lineRule="auto"/>
        <w:ind w:firstLine="720"/>
      </w:pPr>
      <w:r>
        <w:t>Pendekatan rekayasa perangkat lunak yang digunakan dalam penelitian ini mengadaptasi metodologi pengembangan iteratif dan inkremental, di mana sistem dibangun secara bertahap mulai dari fondasi hingga fitur penunjang dengan pengujian pada setiap tahapannya. Adapun tahapan penelitian yang akan dilakukan adalah sebagai berikut:</w:t>
      </w:r>
    </w:p>
    <w:p w14:paraId="5F8111B1" w14:textId="3FFE8377" w:rsidR="00567589" w:rsidRDefault="00C428C5" w:rsidP="005739B2">
      <w:pPr>
        <w:pStyle w:val="Heading2"/>
        <w:numPr>
          <w:ilvl w:val="0"/>
          <w:numId w:val="15"/>
        </w:numPr>
      </w:pPr>
      <w:r>
        <w:t>Analisis Kebutuhan dan Desain Arsitektur</w:t>
      </w:r>
    </w:p>
    <w:p w14:paraId="7590A710" w14:textId="77777777" w:rsidR="00567589" w:rsidRDefault="00C428C5">
      <w:pPr>
        <w:spacing w:after="0" w:line="360" w:lineRule="auto"/>
        <w:ind w:firstLine="720"/>
      </w:pPr>
      <w:r>
        <w:t>Tahap awal yang ekuivalen dengan business understanding, yaitu melakukan analisis kebutuhan proses pemesanan makanan di kantin ITI, mendefinisikan use case untuk masing-masing peran (pelanggan, penjual, admin), memilih tumpukan teknologi (tech stack), merancang skema basis data (Entity Relationship Diagram), serta mendesain kontrak REST API antara frontend dan backend.</w:t>
      </w:r>
    </w:p>
    <w:p w14:paraId="49660301" w14:textId="344ED1D8" w:rsidR="00567589" w:rsidRDefault="00C428C5" w:rsidP="005739B2">
      <w:pPr>
        <w:pStyle w:val="Heading2"/>
        <w:numPr>
          <w:ilvl w:val="0"/>
          <w:numId w:val="15"/>
        </w:numPr>
      </w:pPr>
      <w:r>
        <w:t>Pengembangan Backend (Laravel REST API)</w:t>
      </w:r>
    </w:p>
    <w:p w14:paraId="698E104F" w14:textId="77777777" w:rsidR="00567589" w:rsidRDefault="00C428C5">
      <w:pPr>
        <w:spacing w:after="0" w:line="360" w:lineRule="auto"/>
        <w:ind w:firstLine="720"/>
      </w:pPr>
      <w:r>
        <w:t>Implementasi sisi backend meliputi pembuatan model, migration, dan seeder basis data MySQL, pengembangan controller untuk endpoint daftar warung, detail warung, menu, pembuatan pesanan (guest), autentikasi penjual dan admin menggunakan Laravel Sanctum, middleware pembeda peran, penanganan unggah foto menu dan warung, serta penulisan unit test dan feature test untuk menjamin kualitas API.</w:t>
      </w:r>
    </w:p>
    <w:p w14:paraId="0A148377" w14:textId="52C13F8C" w:rsidR="00567589" w:rsidRDefault="00C428C5" w:rsidP="00226B82">
      <w:pPr>
        <w:pStyle w:val="Heading2"/>
        <w:numPr>
          <w:ilvl w:val="0"/>
          <w:numId w:val="15"/>
        </w:numPr>
      </w:pPr>
      <w:r>
        <w:lastRenderedPageBreak/>
        <w:t>Pengembangan Frontend (Next.js)</w:t>
      </w:r>
    </w:p>
    <w:p w14:paraId="50041AC3" w14:textId="77777777" w:rsidR="00567589" w:rsidRDefault="00C428C5">
      <w:pPr>
        <w:spacing w:after="0" w:line="360" w:lineRule="auto"/>
        <w:ind w:firstLine="720"/>
      </w:pPr>
      <w:r>
        <w:t>Implementasi sisi frontend mencakup penyusunan layout responsif dan mobile-first, pembangunan halaman pelanggan (explore, detail warung, keranjang, checkout, tracking), sisi dashboard penjual dan admin, manajemen state keranjang menggunakan Zustand, penyimpanan token autentikasi pada httpOnly cookie melalui proxy Next.js, serta konsistensi desain menggunakan Tailwind CSS dan komponen shadcn/ui.</w:t>
      </w:r>
    </w:p>
    <w:p w14:paraId="48837CF6" w14:textId="4A706640" w:rsidR="00567589" w:rsidRDefault="00C428C5" w:rsidP="00226B82">
      <w:pPr>
        <w:pStyle w:val="Heading2"/>
        <w:numPr>
          <w:ilvl w:val="0"/>
          <w:numId w:val="15"/>
        </w:numPr>
      </w:pPr>
      <w:r>
        <w:t>Integrasi Fitur Penunjang</w:t>
      </w:r>
    </w:p>
    <w:p w14:paraId="775DC633" w14:textId="77777777" w:rsidR="00567589" w:rsidRDefault="00C428C5">
      <w:pPr>
        <w:spacing w:after="0" w:line="360" w:lineRule="auto"/>
        <w:ind w:firstLine="720"/>
      </w:pPr>
      <w:r>
        <w:t>Pada tahap ini dilakukan integrasi payment gateway Midtrans Snap beserta penanganan webhook untuk memperbarui status pembayaran secara otomatis, implementasi notifikasi realtime menggunakan Laravel Reverb/Pusher dan pesan push (Web Push VAPID), pembuatan QR Code yang mengarah ke halaman pemesanan kantin, serta fitur penilaian (review) dan pencarian warung/menu.</w:t>
      </w:r>
    </w:p>
    <w:p w14:paraId="638994C0" w14:textId="49403BA2" w:rsidR="00567589" w:rsidRDefault="00C428C5" w:rsidP="00226B82">
      <w:pPr>
        <w:pStyle w:val="Heading2"/>
        <w:numPr>
          <w:ilvl w:val="0"/>
          <w:numId w:val="15"/>
        </w:numPr>
      </w:pPr>
      <w:r>
        <w:t>Pengujian dan Penjaminan Kualitas</w:t>
      </w:r>
    </w:p>
    <w:p w14:paraId="301C7E44" w14:textId="77777777" w:rsidR="00567589" w:rsidRDefault="00C428C5">
      <w:pPr>
        <w:spacing w:after="0" w:line="360" w:lineRule="auto"/>
        <w:ind w:firstLine="720"/>
      </w:pPr>
      <w:r>
        <w:t>Penjaminan kualitas dilakukan melalui pengujian fungsional backend (PHPUnit), pengujian alur pemesanan secara end-to-end, pemeriksaan lint dan static check, serta build produksi frontend. Seluruh temuan pada tahap pengujian diperbaiki secara iteratif sebelum sistem dirilis.</w:t>
      </w:r>
    </w:p>
    <w:p w14:paraId="5024BB7D" w14:textId="59983B65" w:rsidR="00567589" w:rsidRDefault="00C428C5" w:rsidP="00226B82">
      <w:pPr>
        <w:pStyle w:val="Heading2"/>
        <w:numPr>
          <w:ilvl w:val="0"/>
          <w:numId w:val="15"/>
        </w:numPr>
      </w:pPr>
      <w:r>
        <w:t>Deployment dan Pemeliharaan</w:t>
      </w:r>
    </w:p>
    <w:p w14:paraId="2C397A83" w14:textId="77777777" w:rsidR="00567589" w:rsidRDefault="00C428C5">
      <w:pPr>
        <w:spacing w:after="0" w:line="360" w:lineRule="auto"/>
        <w:ind w:firstLine="720"/>
      </w:pPr>
      <w:r>
        <w:t>Tahap perilisan sistem ke lingkungan produksi, yaitu frontend pada Vercel dan backend pada layanan hosting cloud. Pada tahap ini juga dilakukan konfigurasi domain QR final, dokumentasi teknis, serta penyusunan panduan operasional bagi penjual dan admin untuk memastikan keberlanjutan sistem.</w:t>
      </w:r>
    </w:p>
    <w:p w14:paraId="341DADBC" w14:textId="0D92B015" w:rsidR="00567589" w:rsidRDefault="00C428C5" w:rsidP="00226B82">
      <w:pPr>
        <w:pStyle w:val="Heading2"/>
        <w:numPr>
          <w:ilvl w:val="0"/>
          <w:numId w:val="14"/>
        </w:numPr>
        <w:ind w:left="709"/>
      </w:pPr>
      <w:r>
        <w:t>Jadwal Pelaksanaan</w:t>
      </w:r>
    </w:p>
    <w:p w14:paraId="719EDD56" w14:textId="77777777" w:rsidR="00567589" w:rsidRDefault="00C428C5">
      <w:pPr>
        <w:spacing w:after="0" w:line="360" w:lineRule="auto"/>
        <w:ind w:firstLine="720"/>
      </w:pPr>
      <w:r>
        <w:t>Pelaksanaan penelitian ini direncanakan berlangsung dalam lima bulan, yaitu September 2026 hingga Januari 2027. Secara ringkas, rencana jadwal kegiatan disajikan pada tabel berikut.</w:t>
      </w:r>
    </w:p>
    <w:tbl>
      <w:tblPr>
        <w:tblStyle w:val="TableGrid"/>
        <w:tblW w:w="0" w:type="auto"/>
        <w:tblLook w:val="04A0" w:firstRow="1" w:lastRow="0" w:firstColumn="1" w:lastColumn="0" w:noHBand="0" w:noVBand="1"/>
      </w:tblPr>
      <w:tblGrid>
        <w:gridCol w:w="510"/>
        <w:gridCol w:w="3117"/>
        <w:gridCol w:w="1323"/>
        <w:gridCol w:w="1083"/>
        <w:gridCol w:w="1283"/>
        <w:gridCol w:w="1243"/>
        <w:gridCol w:w="1017"/>
      </w:tblGrid>
      <w:tr w:rsidR="00226B82" w:rsidRPr="00226B82" w14:paraId="56E7B0BF" w14:textId="77777777" w:rsidTr="00226B82">
        <w:tc>
          <w:tcPr>
            <w:tcW w:w="0" w:type="auto"/>
            <w:hideMark/>
          </w:tcPr>
          <w:p w14:paraId="64F2F422"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No</w:t>
            </w:r>
          </w:p>
        </w:tc>
        <w:tc>
          <w:tcPr>
            <w:tcW w:w="0" w:type="auto"/>
            <w:hideMark/>
          </w:tcPr>
          <w:p w14:paraId="578CBBF4"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Rincian Kegiatan</w:t>
            </w:r>
          </w:p>
        </w:tc>
        <w:tc>
          <w:tcPr>
            <w:tcW w:w="0" w:type="auto"/>
            <w:hideMark/>
          </w:tcPr>
          <w:p w14:paraId="4D13664B"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September</w:t>
            </w:r>
          </w:p>
        </w:tc>
        <w:tc>
          <w:tcPr>
            <w:tcW w:w="0" w:type="auto"/>
            <w:hideMark/>
          </w:tcPr>
          <w:p w14:paraId="7C481F3D"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Oktober</w:t>
            </w:r>
          </w:p>
        </w:tc>
        <w:tc>
          <w:tcPr>
            <w:tcW w:w="0" w:type="auto"/>
            <w:hideMark/>
          </w:tcPr>
          <w:p w14:paraId="75E358C0"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November</w:t>
            </w:r>
          </w:p>
        </w:tc>
        <w:tc>
          <w:tcPr>
            <w:tcW w:w="0" w:type="auto"/>
            <w:hideMark/>
          </w:tcPr>
          <w:p w14:paraId="2DD0A5AD"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Desember</w:t>
            </w:r>
          </w:p>
        </w:tc>
        <w:tc>
          <w:tcPr>
            <w:tcW w:w="0" w:type="auto"/>
            <w:hideMark/>
          </w:tcPr>
          <w:p w14:paraId="3870B54A" w14:textId="77777777" w:rsidR="00226B82" w:rsidRPr="00226B82" w:rsidRDefault="00226B82" w:rsidP="00226B82">
            <w:pPr>
              <w:spacing w:before="0" w:line="360" w:lineRule="auto"/>
              <w:ind w:left="0"/>
              <w:jc w:val="center"/>
              <w:rPr>
                <w:b/>
                <w:bCs/>
                <w:color w:val="auto"/>
                <w:szCs w:val="24"/>
                <w:lang w:val="en-ID" w:eastAsia="en-ID"/>
              </w:rPr>
            </w:pPr>
            <w:r w:rsidRPr="00226B82">
              <w:rPr>
                <w:b/>
                <w:bCs/>
                <w:color w:val="auto"/>
                <w:szCs w:val="24"/>
                <w:lang w:val="en-ID" w:eastAsia="en-ID"/>
              </w:rPr>
              <w:t>Januari</w:t>
            </w:r>
          </w:p>
        </w:tc>
      </w:tr>
      <w:tr w:rsidR="00226B82" w:rsidRPr="00226B82" w14:paraId="074EF667" w14:textId="77777777" w:rsidTr="00226B82">
        <w:tc>
          <w:tcPr>
            <w:tcW w:w="0" w:type="auto"/>
            <w:hideMark/>
          </w:tcPr>
          <w:p w14:paraId="11747990"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w:t>
            </w:r>
          </w:p>
        </w:tc>
        <w:tc>
          <w:tcPr>
            <w:tcW w:w="0" w:type="auto"/>
            <w:hideMark/>
          </w:tcPr>
          <w:p w14:paraId="3C684B8D"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Studi literatur &amp; penyusunan draf proposal (Bab 1–3)</w:t>
            </w:r>
          </w:p>
        </w:tc>
        <w:tc>
          <w:tcPr>
            <w:tcW w:w="0" w:type="auto"/>
            <w:hideMark/>
          </w:tcPr>
          <w:p w14:paraId="08272995"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M1–M2</w:t>
            </w:r>
          </w:p>
        </w:tc>
        <w:tc>
          <w:tcPr>
            <w:tcW w:w="0" w:type="auto"/>
            <w:hideMark/>
          </w:tcPr>
          <w:p w14:paraId="6172E5EF"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0FEBF37E"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9E8F14D"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287E1095"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639313CF" w14:textId="77777777" w:rsidTr="00226B82">
        <w:tc>
          <w:tcPr>
            <w:tcW w:w="0" w:type="auto"/>
            <w:hideMark/>
          </w:tcPr>
          <w:p w14:paraId="7B4F91D3"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lastRenderedPageBreak/>
              <w:t>2</w:t>
            </w:r>
          </w:p>
        </w:tc>
        <w:tc>
          <w:tcPr>
            <w:tcW w:w="0" w:type="auto"/>
            <w:hideMark/>
          </w:tcPr>
          <w:p w14:paraId="369A45A3"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Pelaksanaan presentasi judul &amp; revisi masukan dosen</w:t>
            </w:r>
          </w:p>
        </w:tc>
        <w:tc>
          <w:tcPr>
            <w:tcW w:w="0" w:type="auto"/>
            <w:hideMark/>
          </w:tcPr>
          <w:p w14:paraId="576E4CF7"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M3</w:t>
            </w:r>
          </w:p>
        </w:tc>
        <w:tc>
          <w:tcPr>
            <w:tcW w:w="0" w:type="auto"/>
            <w:hideMark/>
          </w:tcPr>
          <w:p w14:paraId="3D8B75E6"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2A36CE0D"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138B85DE"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A9B5184"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428655EA" w14:textId="77777777" w:rsidTr="00226B82">
        <w:tc>
          <w:tcPr>
            <w:tcW w:w="0" w:type="auto"/>
            <w:hideMark/>
          </w:tcPr>
          <w:p w14:paraId="1C6BEAC1"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3</w:t>
            </w:r>
          </w:p>
        </w:tc>
        <w:tc>
          <w:tcPr>
            <w:tcW w:w="0" w:type="auto"/>
            <w:hideMark/>
          </w:tcPr>
          <w:p w14:paraId="7319BFEF"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1: Analisis kebutuhan kantin ITI &amp; desain arsitektur (ERD, API, tech stack)</w:t>
            </w:r>
          </w:p>
        </w:tc>
        <w:tc>
          <w:tcPr>
            <w:tcW w:w="0" w:type="auto"/>
            <w:hideMark/>
          </w:tcPr>
          <w:p w14:paraId="3DE51B27"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M4</w:t>
            </w:r>
          </w:p>
        </w:tc>
        <w:tc>
          <w:tcPr>
            <w:tcW w:w="0" w:type="auto"/>
            <w:hideMark/>
          </w:tcPr>
          <w:p w14:paraId="194F6D3B"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171E1D8B"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79601E4E"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77779B1B"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7B630359" w14:textId="77777777" w:rsidTr="00226B82">
        <w:tc>
          <w:tcPr>
            <w:tcW w:w="0" w:type="auto"/>
            <w:hideMark/>
          </w:tcPr>
          <w:p w14:paraId="369ADCA2"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4</w:t>
            </w:r>
          </w:p>
        </w:tc>
        <w:tc>
          <w:tcPr>
            <w:tcW w:w="0" w:type="auto"/>
            <w:hideMark/>
          </w:tcPr>
          <w:p w14:paraId="6E0EF888"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2: Pengumpulan data warung, menu, harga, dan foto</w:t>
            </w:r>
          </w:p>
        </w:tc>
        <w:tc>
          <w:tcPr>
            <w:tcW w:w="0" w:type="auto"/>
            <w:hideMark/>
          </w:tcPr>
          <w:p w14:paraId="4F6176C3"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6915EC55"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w:t>
            </w:r>
          </w:p>
        </w:tc>
        <w:tc>
          <w:tcPr>
            <w:tcW w:w="0" w:type="auto"/>
            <w:hideMark/>
          </w:tcPr>
          <w:p w14:paraId="09185C63"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069CFDD6"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4FC2B33D"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3BD97A13" w14:textId="77777777" w:rsidTr="00226B82">
        <w:tc>
          <w:tcPr>
            <w:tcW w:w="0" w:type="auto"/>
            <w:hideMark/>
          </w:tcPr>
          <w:p w14:paraId="20846585"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5</w:t>
            </w:r>
          </w:p>
        </w:tc>
        <w:tc>
          <w:tcPr>
            <w:tcW w:w="0" w:type="auto"/>
            <w:hideMark/>
          </w:tcPr>
          <w:p w14:paraId="12376048"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2: Setup Laravel + MySQL, migration, seeder, dan koneksi database</w:t>
            </w:r>
          </w:p>
        </w:tc>
        <w:tc>
          <w:tcPr>
            <w:tcW w:w="0" w:type="auto"/>
            <w:hideMark/>
          </w:tcPr>
          <w:p w14:paraId="71757023"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415BE195"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M2</w:t>
            </w:r>
          </w:p>
        </w:tc>
        <w:tc>
          <w:tcPr>
            <w:tcW w:w="0" w:type="auto"/>
            <w:hideMark/>
          </w:tcPr>
          <w:p w14:paraId="7CE9D622"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31C8E1B8"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028823FE"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400DA29E" w14:textId="77777777" w:rsidTr="00226B82">
        <w:tc>
          <w:tcPr>
            <w:tcW w:w="0" w:type="auto"/>
            <w:hideMark/>
          </w:tcPr>
          <w:p w14:paraId="212D0A97"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6</w:t>
            </w:r>
          </w:p>
        </w:tc>
        <w:tc>
          <w:tcPr>
            <w:tcW w:w="0" w:type="auto"/>
            <w:hideMark/>
          </w:tcPr>
          <w:p w14:paraId="57FC0B9C"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2: Pembangunan endpoint API customer (warung, menu, pesanan)</w:t>
            </w:r>
          </w:p>
        </w:tc>
        <w:tc>
          <w:tcPr>
            <w:tcW w:w="0" w:type="auto"/>
            <w:hideMark/>
          </w:tcPr>
          <w:p w14:paraId="7B5647D2"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380E2F90"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M3</w:t>
            </w:r>
          </w:p>
        </w:tc>
        <w:tc>
          <w:tcPr>
            <w:tcW w:w="0" w:type="auto"/>
            <w:hideMark/>
          </w:tcPr>
          <w:p w14:paraId="13436CED"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1CB669C3"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1D041105"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6677F929" w14:textId="77777777" w:rsidTr="00226B82">
        <w:tc>
          <w:tcPr>
            <w:tcW w:w="0" w:type="auto"/>
            <w:hideMark/>
          </w:tcPr>
          <w:p w14:paraId="66244AE8"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7</w:t>
            </w:r>
          </w:p>
        </w:tc>
        <w:tc>
          <w:tcPr>
            <w:tcW w:w="0" w:type="auto"/>
            <w:hideMark/>
          </w:tcPr>
          <w:p w14:paraId="195A9960"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2: Pengujian backend (feature test) &amp; dokumentasi API</w:t>
            </w:r>
          </w:p>
        </w:tc>
        <w:tc>
          <w:tcPr>
            <w:tcW w:w="0" w:type="auto"/>
            <w:hideMark/>
          </w:tcPr>
          <w:p w14:paraId="43BAAB5A"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6B4C6D5D"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M4</w:t>
            </w:r>
          </w:p>
        </w:tc>
        <w:tc>
          <w:tcPr>
            <w:tcW w:w="0" w:type="auto"/>
            <w:hideMark/>
          </w:tcPr>
          <w:p w14:paraId="6E0C8889"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71DEE46E"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0EEE4920"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510D1A2A" w14:textId="77777777" w:rsidTr="00226B82">
        <w:tc>
          <w:tcPr>
            <w:tcW w:w="0" w:type="auto"/>
            <w:hideMark/>
          </w:tcPr>
          <w:p w14:paraId="239E7E00"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8</w:t>
            </w:r>
          </w:p>
        </w:tc>
        <w:tc>
          <w:tcPr>
            <w:tcW w:w="0" w:type="auto"/>
            <w:hideMark/>
          </w:tcPr>
          <w:p w14:paraId="12549341"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3: Inisialisasi Next.js, layout dasar, dan styling (Tailwind/shadcn)</w:t>
            </w:r>
          </w:p>
        </w:tc>
        <w:tc>
          <w:tcPr>
            <w:tcW w:w="0" w:type="auto"/>
            <w:hideMark/>
          </w:tcPr>
          <w:p w14:paraId="51A1E281"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4A7B4A0D"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76D4B0BB"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w:t>
            </w:r>
          </w:p>
        </w:tc>
        <w:tc>
          <w:tcPr>
            <w:tcW w:w="0" w:type="auto"/>
            <w:hideMark/>
          </w:tcPr>
          <w:p w14:paraId="588CF83C"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331BEAD7"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1D4BE828" w14:textId="77777777" w:rsidTr="00226B82">
        <w:tc>
          <w:tcPr>
            <w:tcW w:w="0" w:type="auto"/>
            <w:hideMark/>
          </w:tcPr>
          <w:p w14:paraId="7EB191D9"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9</w:t>
            </w:r>
          </w:p>
        </w:tc>
        <w:tc>
          <w:tcPr>
            <w:tcW w:w="0" w:type="auto"/>
            <w:hideMark/>
          </w:tcPr>
          <w:p w14:paraId="7D3534CE"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3: Halaman customer (explore, detail warung, cart, checkout, tracking)</w:t>
            </w:r>
          </w:p>
        </w:tc>
        <w:tc>
          <w:tcPr>
            <w:tcW w:w="0" w:type="auto"/>
            <w:hideMark/>
          </w:tcPr>
          <w:p w14:paraId="7D37B027"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5C6DC8F8"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7AC3B538"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M2</w:t>
            </w:r>
          </w:p>
        </w:tc>
        <w:tc>
          <w:tcPr>
            <w:tcW w:w="0" w:type="auto"/>
            <w:hideMark/>
          </w:tcPr>
          <w:p w14:paraId="410C3176"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0BD2491F"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0044E015" w14:textId="77777777" w:rsidTr="00226B82">
        <w:tc>
          <w:tcPr>
            <w:tcW w:w="0" w:type="auto"/>
            <w:hideMark/>
          </w:tcPr>
          <w:p w14:paraId="0415FB5C"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10</w:t>
            </w:r>
          </w:p>
        </w:tc>
        <w:tc>
          <w:tcPr>
            <w:tcW w:w="0" w:type="auto"/>
            <w:hideMark/>
          </w:tcPr>
          <w:p w14:paraId="5A58AE12"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3: Autentikasi seller &amp; admin (Sanctum, token httpOnly, middleware role)</w:t>
            </w:r>
          </w:p>
        </w:tc>
        <w:tc>
          <w:tcPr>
            <w:tcW w:w="0" w:type="auto"/>
            <w:hideMark/>
          </w:tcPr>
          <w:p w14:paraId="171AC47B"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78F05149"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366B5CF9"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M3</w:t>
            </w:r>
          </w:p>
        </w:tc>
        <w:tc>
          <w:tcPr>
            <w:tcW w:w="0" w:type="auto"/>
            <w:hideMark/>
          </w:tcPr>
          <w:p w14:paraId="4FDA953F"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0F9C7518"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21FF7E3D" w14:textId="77777777" w:rsidTr="00226B82">
        <w:tc>
          <w:tcPr>
            <w:tcW w:w="0" w:type="auto"/>
            <w:hideMark/>
          </w:tcPr>
          <w:p w14:paraId="6D55283E"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11</w:t>
            </w:r>
          </w:p>
        </w:tc>
        <w:tc>
          <w:tcPr>
            <w:tcW w:w="0" w:type="auto"/>
            <w:hideMark/>
          </w:tcPr>
          <w:p w14:paraId="76F5CF94"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4: Dashboard seller (menu CRUD, pesanan, laporan, notifikasi)</w:t>
            </w:r>
          </w:p>
        </w:tc>
        <w:tc>
          <w:tcPr>
            <w:tcW w:w="0" w:type="auto"/>
            <w:hideMark/>
          </w:tcPr>
          <w:p w14:paraId="4F294F22"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7ECDBA9E"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357D357D"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M4</w:t>
            </w:r>
          </w:p>
        </w:tc>
        <w:tc>
          <w:tcPr>
            <w:tcW w:w="0" w:type="auto"/>
            <w:hideMark/>
          </w:tcPr>
          <w:p w14:paraId="1F79BA14"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1BE4578D" w14:textId="77777777" w:rsidR="00226B82" w:rsidRPr="00226B82" w:rsidRDefault="00226B82" w:rsidP="00226B82">
            <w:pPr>
              <w:spacing w:before="0" w:line="360" w:lineRule="auto"/>
              <w:ind w:left="0"/>
              <w:jc w:val="left"/>
              <w:rPr>
                <w:color w:val="auto"/>
                <w:sz w:val="20"/>
                <w:szCs w:val="20"/>
                <w:lang w:val="en-ID" w:eastAsia="en-ID"/>
              </w:rPr>
            </w:pPr>
          </w:p>
        </w:tc>
      </w:tr>
      <w:tr w:rsidR="00226B82" w:rsidRPr="00226B82" w14:paraId="4E9030ED" w14:textId="77777777" w:rsidTr="00226B82">
        <w:tc>
          <w:tcPr>
            <w:tcW w:w="0" w:type="auto"/>
            <w:hideMark/>
          </w:tcPr>
          <w:p w14:paraId="619A9E9C"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12</w:t>
            </w:r>
          </w:p>
        </w:tc>
        <w:tc>
          <w:tcPr>
            <w:tcW w:w="0" w:type="auto"/>
            <w:hideMark/>
          </w:tcPr>
          <w:p w14:paraId="03C3A636"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 xml:space="preserve">Tahap 4: Integrasi realtime (Reverb/WebSocket) &amp; </w:t>
            </w:r>
            <w:r w:rsidRPr="00226B82">
              <w:rPr>
                <w:color w:val="auto"/>
                <w:szCs w:val="24"/>
                <w:lang w:val="en-ID" w:eastAsia="en-ID"/>
              </w:rPr>
              <w:lastRenderedPageBreak/>
              <w:t>notifikasi push</w:t>
            </w:r>
          </w:p>
        </w:tc>
        <w:tc>
          <w:tcPr>
            <w:tcW w:w="0" w:type="auto"/>
            <w:hideMark/>
          </w:tcPr>
          <w:p w14:paraId="03CC0970"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4592BA6B"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29068592"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7A3EFEB0"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w:t>
            </w:r>
          </w:p>
        </w:tc>
        <w:tc>
          <w:tcPr>
            <w:tcW w:w="0" w:type="auto"/>
            <w:hideMark/>
          </w:tcPr>
          <w:p w14:paraId="5DBD9F2C" w14:textId="77777777" w:rsidR="00226B82" w:rsidRPr="00226B82" w:rsidRDefault="00226B82" w:rsidP="00226B82">
            <w:pPr>
              <w:spacing w:before="0" w:line="360" w:lineRule="auto"/>
              <w:ind w:left="0"/>
              <w:jc w:val="left"/>
              <w:rPr>
                <w:color w:val="auto"/>
                <w:szCs w:val="24"/>
                <w:lang w:val="en-ID" w:eastAsia="en-ID"/>
              </w:rPr>
            </w:pPr>
          </w:p>
        </w:tc>
      </w:tr>
      <w:tr w:rsidR="00226B82" w:rsidRPr="00226B82" w14:paraId="7ACA57A2" w14:textId="77777777" w:rsidTr="00226B82">
        <w:tc>
          <w:tcPr>
            <w:tcW w:w="0" w:type="auto"/>
            <w:hideMark/>
          </w:tcPr>
          <w:p w14:paraId="0CB1DB0D"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13</w:t>
            </w:r>
          </w:p>
        </w:tc>
        <w:tc>
          <w:tcPr>
            <w:tcW w:w="0" w:type="auto"/>
            <w:hideMark/>
          </w:tcPr>
          <w:p w14:paraId="1E2D4B3B"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4: Integrasi pembayaran Midtrans (Snap &amp; webhook)</w:t>
            </w:r>
          </w:p>
        </w:tc>
        <w:tc>
          <w:tcPr>
            <w:tcW w:w="0" w:type="auto"/>
            <w:hideMark/>
          </w:tcPr>
          <w:p w14:paraId="4AABD12D"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3C8494C6"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454C3936"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183B98D2"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M2</w:t>
            </w:r>
          </w:p>
        </w:tc>
        <w:tc>
          <w:tcPr>
            <w:tcW w:w="0" w:type="auto"/>
            <w:hideMark/>
          </w:tcPr>
          <w:p w14:paraId="41627FB7" w14:textId="77777777" w:rsidR="00226B82" w:rsidRPr="00226B82" w:rsidRDefault="00226B82" w:rsidP="00226B82">
            <w:pPr>
              <w:spacing w:before="0" w:line="360" w:lineRule="auto"/>
              <w:ind w:left="0"/>
              <w:jc w:val="left"/>
              <w:rPr>
                <w:color w:val="auto"/>
                <w:szCs w:val="24"/>
                <w:lang w:val="en-ID" w:eastAsia="en-ID"/>
              </w:rPr>
            </w:pPr>
          </w:p>
        </w:tc>
      </w:tr>
      <w:tr w:rsidR="00226B82" w:rsidRPr="00226B82" w14:paraId="7F882937" w14:textId="77777777" w:rsidTr="00226B82">
        <w:tc>
          <w:tcPr>
            <w:tcW w:w="0" w:type="auto"/>
            <w:hideMark/>
          </w:tcPr>
          <w:p w14:paraId="3F90DEFB"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14</w:t>
            </w:r>
          </w:p>
        </w:tc>
        <w:tc>
          <w:tcPr>
            <w:tcW w:w="0" w:type="auto"/>
            <w:hideMark/>
          </w:tcPr>
          <w:p w14:paraId="33C72A36"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5: Dashboard admin (approve warung, kategori, laporan, QR Code)</w:t>
            </w:r>
          </w:p>
        </w:tc>
        <w:tc>
          <w:tcPr>
            <w:tcW w:w="0" w:type="auto"/>
            <w:hideMark/>
          </w:tcPr>
          <w:p w14:paraId="7AAB2A16"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137A9158"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026A07A"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44E75B69"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M3</w:t>
            </w:r>
          </w:p>
        </w:tc>
        <w:tc>
          <w:tcPr>
            <w:tcW w:w="0" w:type="auto"/>
            <w:hideMark/>
          </w:tcPr>
          <w:p w14:paraId="7AAAA4FB" w14:textId="77777777" w:rsidR="00226B82" w:rsidRPr="00226B82" w:rsidRDefault="00226B82" w:rsidP="00226B82">
            <w:pPr>
              <w:spacing w:before="0" w:line="360" w:lineRule="auto"/>
              <w:ind w:left="0"/>
              <w:jc w:val="left"/>
              <w:rPr>
                <w:color w:val="auto"/>
                <w:szCs w:val="24"/>
                <w:lang w:val="en-ID" w:eastAsia="en-ID"/>
              </w:rPr>
            </w:pPr>
          </w:p>
        </w:tc>
      </w:tr>
      <w:tr w:rsidR="00226B82" w:rsidRPr="00226B82" w14:paraId="666E9DB9" w14:textId="77777777" w:rsidTr="00226B82">
        <w:tc>
          <w:tcPr>
            <w:tcW w:w="0" w:type="auto"/>
            <w:hideMark/>
          </w:tcPr>
          <w:p w14:paraId="25A222E3"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15</w:t>
            </w:r>
          </w:p>
        </w:tc>
        <w:tc>
          <w:tcPr>
            <w:tcW w:w="0" w:type="auto"/>
            <w:hideMark/>
          </w:tcPr>
          <w:p w14:paraId="58211456"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5: Pengujian end-to-end, bug fixing, lint, dan build produksi</w:t>
            </w:r>
          </w:p>
        </w:tc>
        <w:tc>
          <w:tcPr>
            <w:tcW w:w="0" w:type="auto"/>
            <w:hideMark/>
          </w:tcPr>
          <w:p w14:paraId="08161817"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52A6CC99"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403E3CB"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0446D743"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M4</w:t>
            </w:r>
          </w:p>
        </w:tc>
        <w:tc>
          <w:tcPr>
            <w:tcW w:w="0" w:type="auto"/>
            <w:hideMark/>
          </w:tcPr>
          <w:p w14:paraId="2CBCEA20" w14:textId="77777777" w:rsidR="00226B82" w:rsidRPr="00226B82" w:rsidRDefault="00226B82" w:rsidP="00226B82">
            <w:pPr>
              <w:spacing w:before="0" w:line="360" w:lineRule="auto"/>
              <w:ind w:left="0"/>
              <w:jc w:val="left"/>
              <w:rPr>
                <w:color w:val="auto"/>
                <w:szCs w:val="24"/>
                <w:lang w:val="en-ID" w:eastAsia="en-ID"/>
              </w:rPr>
            </w:pPr>
          </w:p>
        </w:tc>
      </w:tr>
      <w:tr w:rsidR="00226B82" w:rsidRPr="00226B82" w14:paraId="7920CC8B" w14:textId="77777777" w:rsidTr="00226B82">
        <w:tc>
          <w:tcPr>
            <w:tcW w:w="0" w:type="auto"/>
            <w:hideMark/>
          </w:tcPr>
          <w:p w14:paraId="3CA5A2B7"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16</w:t>
            </w:r>
          </w:p>
        </w:tc>
        <w:tc>
          <w:tcPr>
            <w:tcW w:w="0" w:type="auto"/>
            <w:hideMark/>
          </w:tcPr>
          <w:p w14:paraId="39601E86"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Tahap 6: Deployment frontend (Vercel) &amp; backend (hosting cloud)</w:t>
            </w:r>
          </w:p>
        </w:tc>
        <w:tc>
          <w:tcPr>
            <w:tcW w:w="0" w:type="auto"/>
            <w:hideMark/>
          </w:tcPr>
          <w:p w14:paraId="377FBE91"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3ABE89E2"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3ABC6856"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8FB7EC9"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133BD32B"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w:t>
            </w:r>
          </w:p>
        </w:tc>
      </w:tr>
      <w:tr w:rsidR="00226B82" w:rsidRPr="00226B82" w14:paraId="16C0CCDE" w14:textId="77777777" w:rsidTr="00226B82">
        <w:tc>
          <w:tcPr>
            <w:tcW w:w="0" w:type="auto"/>
            <w:hideMark/>
          </w:tcPr>
          <w:p w14:paraId="7A53EBFA"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17</w:t>
            </w:r>
          </w:p>
        </w:tc>
        <w:tc>
          <w:tcPr>
            <w:tcW w:w="0" w:type="auto"/>
            <w:hideMark/>
          </w:tcPr>
          <w:p w14:paraId="0090BCDA"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Penulisan laporan TA Bab 4 (Hasil) &amp; Bab 5 (Kesimpulan)</w:t>
            </w:r>
          </w:p>
        </w:tc>
        <w:tc>
          <w:tcPr>
            <w:tcW w:w="0" w:type="auto"/>
            <w:hideMark/>
          </w:tcPr>
          <w:p w14:paraId="4BA9A161"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45A0EA32"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49454AF1"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0258E409"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2730D0A3"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M1–M3</w:t>
            </w:r>
          </w:p>
        </w:tc>
      </w:tr>
      <w:tr w:rsidR="00226B82" w:rsidRPr="00226B82" w14:paraId="695C8901" w14:textId="77777777" w:rsidTr="00226B82">
        <w:tc>
          <w:tcPr>
            <w:tcW w:w="0" w:type="auto"/>
            <w:hideMark/>
          </w:tcPr>
          <w:p w14:paraId="7D802E58"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18</w:t>
            </w:r>
          </w:p>
        </w:tc>
        <w:tc>
          <w:tcPr>
            <w:tcW w:w="0" w:type="auto"/>
            <w:hideMark/>
          </w:tcPr>
          <w:p w14:paraId="397EF409"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Persiapan presentasi, demo purwarupa, dan sidang Tugas Akhir</w:t>
            </w:r>
          </w:p>
        </w:tc>
        <w:tc>
          <w:tcPr>
            <w:tcW w:w="0" w:type="auto"/>
            <w:hideMark/>
          </w:tcPr>
          <w:p w14:paraId="5664BFBB" w14:textId="77777777" w:rsidR="00226B82" w:rsidRPr="00226B82" w:rsidRDefault="00226B82" w:rsidP="00226B82">
            <w:pPr>
              <w:spacing w:before="0" w:line="360" w:lineRule="auto"/>
              <w:ind w:left="0"/>
              <w:jc w:val="left"/>
              <w:rPr>
                <w:color w:val="auto"/>
                <w:szCs w:val="24"/>
                <w:lang w:val="en-ID" w:eastAsia="en-ID"/>
              </w:rPr>
            </w:pPr>
          </w:p>
        </w:tc>
        <w:tc>
          <w:tcPr>
            <w:tcW w:w="0" w:type="auto"/>
            <w:hideMark/>
          </w:tcPr>
          <w:p w14:paraId="721C4731"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41E40FF9"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65458FF5" w14:textId="77777777" w:rsidR="00226B82" w:rsidRPr="00226B82" w:rsidRDefault="00226B82" w:rsidP="00226B82">
            <w:pPr>
              <w:spacing w:before="0" w:line="360" w:lineRule="auto"/>
              <w:ind w:left="0"/>
              <w:jc w:val="left"/>
              <w:rPr>
                <w:color w:val="auto"/>
                <w:sz w:val="20"/>
                <w:szCs w:val="20"/>
                <w:lang w:val="en-ID" w:eastAsia="en-ID"/>
              </w:rPr>
            </w:pPr>
          </w:p>
        </w:tc>
        <w:tc>
          <w:tcPr>
            <w:tcW w:w="0" w:type="auto"/>
            <w:hideMark/>
          </w:tcPr>
          <w:p w14:paraId="38B0954D" w14:textId="77777777" w:rsidR="00226B82" w:rsidRPr="00226B82" w:rsidRDefault="00226B82" w:rsidP="00226B82">
            <w:pPr>
              <w:spacing w:before="0" w:line="360" w:lineRule="auto"/>
              <w:ind w:left="0"/>
              <w:jc w:val="left"/>
              <w:rPr>
                <w:color w:val="auto"/>
                <w:szCs w:val="24"/>
                <w:lang w:val="en-ID" w:eastAsia="en-ID"/>
              </w:rPr>
            </w:pPr>
            <w:r w:rsidRPr="00226B82">
              <w:rPr>
                <w:color w:val="auto"/>
                <w:szCs w:val="24"/>
                <w:lang w:val="en-ID" w:eastAsia="en-ID"/>
              </w:rPr>
              <w:t>M4</w:t>
            </w:r>
          </w:p>
        </w:tc>
      </w:tr>
    </w:tbl>
    <w:p w14:paraId="2E42F5F8" w14:textId="77777777" w:rsidR="00567589" w:rsidRDefault="00567589"/>
    <w:p w14:paraId="59E2F353" w14:textId="77777777" w:rsidR="00567589" w:rsidRDefault="00C428C5" w:rsidP="00226B82">
      <w:pPr>
        <w:pStyle w:val="ListParagraph"/>
        <w:keepNext/>
        <w:numPr>
          <w:ilvl w:val="0"/>
          <w:numId w:val="16"/>
        </w:numPr>
        <w:spacing w:before="200" w:after="80" w:line="360" w:lineRule="auto"/>
      </w:pPr>
      <w:r w:rsidRPr="00226B82">
        <w:rPr>
          <w:b/>
        </w:rPr>
        <w:t>Bulan 1: Persiapan Administratif dan Desain Arsitektur (Tahap 1)</w:t>
      </w:r>
    </w:p>
    <w:p w14:paraId="729D94E3" w14:textId="77777777" w:rsidR="00567589" w:rsidRDefault="00C428C5" w:rsidP="00226B82">
      <w:pPr>
        <w:pStyle w:val="ListParagraph"/>
        <w:numPr>
          <w:ilvl w:val="0"/>
          <w:numId w:val="17"/>
        </w:numPr>
        <w:spacing w:after="0" w:line="360" w:lineRule="auto"/>
        <w:ind w:left="1843"/>
      </w:pPr>
      <w:r>
        <w:t>Minggu 1-2: Studi literatur, pengumpulan referensi, dan penyusunan draf Proposal Tugas Akhir (Bab 1-3).</w:t>
      </w:r>
    </w:p>
    <w:p w14:paraId="2265AB39" w14:textId="77777777" w:rsidR="00567589" w:rsidRDefault="00C428C5" w:rsidP="00226B82">
      <w:pPr>
        <w:pStyle w:val="ListParagraph"/>
        <w:numPr>
          <w:ilvl w:val="0"/>
          <w:numId w:val="17"/>
        </w:numPr>
        <w:spacing w:after="0" w:line="360" w:lineRule="auto"/>
        <w:ind w:left="1843"/>
      </w:pPr>
      <w:r>
        <w:t>Minggu 3: Pelaksanaan presentasi judul dan revisi masukan dosen penguji.</w:t>
      </w:r>
    </w:p>
    <w:p w14:paraId="31666CC5" w14:textId="77777777" w:rsidR="00567589" w:rsidRDefault="00C428C5" w:rsidP="00226B82">
      <w:pPr>
        <w:pStyle w:val="ListParagraph"/>
        <w:numPr>
          <w:ilvl w:val="0"/>
          <w:numId w:val="17"/>
        </w:numPr>
        <w:spacing w:after="0" w:line="360" w:lineRule="auto"/>
        <w:ind w:left="1843"/>
      </w:pPr>
      <w:r>
        <w:t>Minggu 4 (Tahap 1): Analisis kebutuhan fungsional kantin ITI, perancangan arsitektur dua aplikasi (Next.js + Laravel), dan desain skema basis data (ERD) serta kontrak REST API.</w:t>
      </w:r>
    </w:p>
    <w:p w14:paraId="41678AD9" w14:textId="77777777" w:rsidR="00567589" w:rsidRDefault="00C428C5" w:rsidP="00226B82">
      <w:pPr>
        <w:pStyle w:val="ListParagraph"/>
        <w:keepNext/>
        <w:numPr>
          <w:ilvl w:val="0"/>
          <w:numId w:val="16"/>
        </w:numPr>
        <w:spacing w:before="200" w:after="80" w:line="360" w:lineRule="auto"/>
      </w:pPr>
      <w:r>
        <w:rPr>
          <w:b/>
        </w:rPr>
        <w:t>Bulan 2: Pengembangan Backend (Tahap 2)</w:t>
      </w:r>
    </w:p>
    <w:p w14:paraId="185E010C" w14:textId="77777777" w:rsidR="00226B82" w:rsidRDefault="00C428C5" w:rsidP="00226B82">
      <w:pPr>
        <w:pStyle w:val="ListParagraph"/>
        <w:numPr>
          <w:ilvl w:val="0"/>
          <w:numId w:val="18"/>
        </w:numPr>
        <w:spacing w:after="0" w:line="360" w:lineRule="auto"/>
        <w:ind w:left="1843"/>
      </w:pPr>
      <w:r>
        <w:t>Minggu 1: Pengumpulan data warung, menu, harga, dan foto yang akan menjadi data awal sistem.</w:t>
      </w:r>
    </w:p>
    <w:p w14:paraId="6B37280A" w14:textId="77777777" w:rsidR="00226B82" w:rsidRDefault="00C428C5" w:rsidP="00226B82">
      <w:pPr>
        <w:pStyle w:val="ListParagraph"/>
        <w:numPr>
          <w:ilvl w:val="0"/>
          <w:numId w:val="18"/>
        </w:numPr>
        <w:spacing w:after="0" w:line="360" w:lineRule="auto"/>
        <w:ind w:left="1843"/>
      </w:pPr>
      <w:r>
        <w:lastRenderedPageBreak/>
        <w:t>Minggu 2: Setup Laravel dan koneksi MySQL, pembuatan migration, serta seeder awal kategori dan contoh warung.</w:t>
      </w:r>
    </w:p>
    <w:p w14:paraId="6EA047F5" w14:textId="77777777" w:rsidR="00226B82" w:rsidRDefault="00C428C5" w:rsidP="00226B82">
      <w:pPr>
        <w:pStyle w:val="ListParagraph"/>
        <w:numPr>
          <w:ilvl w:val="0"/>
          <w:numId w:val="18"/>
        </w:numPr>
        <w:spacing w:after="0" w:line="360" w:lineRule="auto"/>
        <w:ind w:left="1843"/>
      </w:pPr>
      <w:r>
        <w:t>Minggu 3: Pembangunan endpoint API customer (daftar warung, detail warung, menu, pembuatan pesanan, detail pesanan).</w:t>
      </w:r>
    </w:p>
    <w:p w14:paraId="5D971A21" w14:textId="18397092" w:rsidR="00567589" w:rsidRDefault="00C428C5" w:rsidP="00226B82">
      <w:pPr>
        <w:pStyle w:val="ListParagraph"/>
        <w:numPr>
          <w:ilvl w:val="0"/>
          <w:numId w:val="18"/>
        </w:numPr>
        <w:spacing w:after="0" w:line="360" w:lineRule="auto"/>
        <w:ind w:left="1843"/>
      </w:pPr>
      <w:r>
        <w:t>Minggu 4: Penulisan unit test dan feature test backend, perbaikan temuan, serta dokumentasi API.</w:t>
      </w:r>
    </w:p>
    <w:p w14:paraId="08D251D6" w14:textId="77777777" w:rsidR="00567589" w:rsidRDefault="00C428C5" w:rsidP="00226B82">
      <w:pPr>
        <w:pStyle w:val="ListParagraph"/>
        <w:keepNext/>
        <w:numPr>
          <w:ilvl w:val="0"/>
          <w:numId w:val="16"/>
        </w:numPr>
        <w:spacing w:before="200" w:after="80" w:line="360" w:lineRule="auto"/>
      </w:pPr>
      <w:r>
        <w:rPr>
          <w:b/>
        </w:rPr>
        <w:t>Bulan 3: Pengembangan Frontend dan Autentikasi (Tahap 3)</w:t>
      </w:r>
    </w:p>
    <w:p w14:paraId="273CFC11" w14:textId="77777777" w:rsidR="00226B82" w:rsidRDefault="00C428C5" w:rsidP="00226B82">
      <w:pPr>
        <w:pStyle w:val="ListParagraph"/>
        <w:numPr>
          <w:ilvl w:val="0"/>
          <w:numId w:val="19"/>
        </w:numPr>
        <w:spacing w:after="0" w:line="360" w:lineRule="auto"/>
        <w:ind w:left="1843"/>
      </w:pPr>
      <w:r>
        <w:t>Minggu 1: Inisialisasi proyek Next.js, penyusunan layout dasar, komponen kerangka (navbar, footer), dan styling menggunakan Tailwind CSS serta shadcn/ui.</w:t>
      </w:r>
    </w:p>
    <w:p w14:paraId="39AE9463" w14:textId="77777777" w:rsidR="00226B82" w:rsidRDefault="00C428C5" w:rsidP="00226B82">
      <w:pPr>
        <w:pStyle w:val="ListParagraph"/>
        <w:numPr>
          <w:ilvl w:val="0"/>
          <w:numId w:val="19"/>
        </w:numPr>
        <w:spacing w:after="0" w:line="360" w:lineRule="auto"/>
        <w:ind w:left="1843"/>
      </w:pPr>
      <w:r>
        <w:t>Minggu 2: Pembangunan halaman pelanggan: explore, detail warung, keranjang belanja (Zustand), checkout, dan pelacakan status pesanan.</w:t>
      </w:r>
    </w:p>
    <w:p w14:paraId="29B1254A" w14:textId="77777777" w:rsidR="00226B82" w:rsidRDefault="00C428C5" w:rsidP="00226B82">
      <w:pPr>
        <w:pStyle w:val="ListParagraph"/>
        <w:numPr>
          <w:ilvl w:val="0"/>
          <w:numId w:val="19"/>
        </w:numPr>
        <w:spacing w:after="0" w:line="360" w:lineRule="auto"/>
        <w:ind w:left="1843"/>
      </w:pPr>
      <w:r>
        <w:t>Minggu 3: Implementasi autentikasi penjual dan admin menggunakan Laravel Sanctum, penyimpanan token pada httpOnly cookie melalui proxy Next.js, dan middleware pembeda peran.</w:t>
      </w:r>
    </w:p>
    <w:p w14:paraId="5919B44C" w14:textId="749C4287" w:rsidR="00567589" w:rsidRDefault="00C428C5" w:rsidP="00226B82">
      <w:pPr>
        <w:pStyle w:val="ListParagraph"/>
        <w:numPr>
          <w:ilvl w:val="0"/>
          <w:numId w:val="19"/>
        </w:numPr>
        <w:spacing w:after="0" w:line="360" w:lineRule="auto"/>
        <w:ind w:left="1843"/>
      </w:pPr>
      <w:r>
        <w:t>Minggu 4: Pengembangan dashboard penjual: manajemen menu (CRUD dan unggah foto), stok, jam buka, daftar pesanan, laporan penjualan, dan notifikasi.</w:t>
      </w:r>
    </w:p>
    <w:p w14:paraId="4A26AA4A" w14:textId="77777777" w:rsidR="00567589" w:rsidRDefault="00C428C5" w:rsidP="00226B82">
      <w:pPr>
        <w:pStyle w:val="ListParagraph"/>
        <w:keepNext/>
        <w:numPr>
          <w:ilvl w:val="0"/>
          <w:numId w:val="16"/>
        </w:numPr>
        <w:spacing w:before="200" w:after="80" w:line="360" w:lineRule="auto"/>
      </w:pPr>
      <w:r>
        <w:rPr>
          <w:b/>
        </w:rPr>
        <w:t>Bulan 4: Integrasi Fitur Penunjang dan Dashboard Admin (Tahap 4-5)</w:t>
      </w:r>
    </w:p>
    <w:p w14:paraId="3E51D842" w14:textId="77777777" w:rsidR="00226B82" w:rsidRDefault="00C428C5" w:rsidP="00226B82">
      <w:pPr>
        <w:pStyle w:val="ListParagraph"/>
        <w:numPr>
          <w:ilvl w:val="0"/>
          <w:numId w:val="20"/>
        </w:numPr>
        <w:spacing w:after="0" w:line="360" w:lineRule="auto"/>
        <w:ind w:left="1843"/>
      </w:pPr>
      <w:r>
        <w:t>Minggu 1: Integrasi notifikasi realtime menggunakan Laravel Reverb/Pusher dan pesan push (Web Push VAPID) untuk penjual.</w:t>
      </w:r>
    </w:p>
    <w:p w14:paraId="336ADD51" w14:textId="77777777" w:rsidR="00226B82" w:rsidRDefault="00C428C5" w:rsidP="00226B82">
      <w:pPr>
        <w:pStyle w:val="ListParagraph"/>
        <w:numPr>
          <w:ilvl w:val="0"/>
          <w:numId w:val="20"/>
        </w:numPr>
        <w:spacing w:after="0" w:line="360" w:lineRule="auto"/>
        <w:ind w:left="1843"/>
      </w:pPr>
      <w:r>
        <w:t>Minggu 2: Integrasi payment gateway Midtrans Snap beserta webhook pembaruan status pembayaran dan penanganan pembayaran tunai.</w:t>
      </w:r>
    </w:p>
    <w:p w14:paraId="49EF0EB4" w14:textId="77777777" w:rsidR="00226B82" w:rsidRDefault="00C428C5" w:rsidP="00226B82">
      <w:pPr>
        <w:pStyle w:val="ListParagraph"/>
        <w:numPr>
          <w:ilvl w:val="0"/>
          <w:numId w:val="20"/>
        </w:numPr>
        <w:spacing w:after="0" w:line="360" w:lineRule="auto"/>
        <w:ind w:left="1843"/>
      </w:pPr>
      <w:r>
        <w:t>Minggu 3: Pengembangan dashboard admin: persetujuan pendaftaran warung, manajemen kategori, pemantauan seluruh transaksi, laporan keuangan, dan generator QR Code.</w:t>
      </w:r>
    </w:p>
    <w:p w14:paraId="72D6A820" w14:textId="4BC46F4F" w:rsidR="00567589" w:rsidRDefault="00C428C5" w:rsidP="00226B82">
      <w:pPr>
        <w:pStyle w:val="ListParagraph"/>
        <w:numPr>
          <w:ilvl w:val="0"/>
          <w:numId w:val="20"/>
        </w:numPr>
        <w:spacing w:after="0" w:line="360" w:lineRule="auto"/>
        <w:ind w:left="1843"/>
      </w:pPr>
      <w:r>
        <w:t>Minggu 4 (Tahap 5): Pengujian end-to-end alur pemesanan, perbaikan bug, pemeriksaan lint, dan build produksi frontend.</w:t>
      </w:r>
    </w:p>
    <w:p w14:paraId="2FFCB781" w14:textId="77777777" w:rsidR="00567589" w:rsidRDefault="00C428C5" w:rsidP="00C428C5">
      <w:pPr>
        <w:pStyle w:val="ListParagraph"/>
        <w:keepNext/>
        <w:numPr>
          <w:ilvl w:val="0"/>
          <w:numId w:val="16"/>
        </w:numPr>
        <w:spacing w:before="200" w:after="80" w:line="360" w:lineRule="auto"/>
      </w:pPr>
      <w:r>
        <w:rPr>
          <w:b/>
        </w:rPr>
        <w:t>Bulan 5: Deployment dan Penyusunan Laporan (Tahap 6)</w:t>
      </w:r>
    </w:p>
    <w:p w14:paraId="161411F5" w14:textId="77777777" w:rsidR="00C428C5" w:rsidRDefault="00C428C5" w:rsidP="00C428C5">
      <w:pPr>
        <w:pStyle w:val="ListParagraph"/>
        <w:numPr>
          <w:ilvl w:val="0"/>
          <w:numId w:val="21"/>
        </w:numPr>
        <w:spacing w:after="0" w:line="360" w:lineRule="auto"/>
        <w:ind w:left="1843"/>
      </w:pPr>
      <w:r>
        <w:t>Minggu 1: Deployment frontend ke Vercel dan backend ke layanan hosting cloud, konfigurasi domain dan QR final.</w:t>
      </w:r>
    </w:p>
    <w:p w14:paraId="2F84C77F" w14:textId="77777777" w:rsidR="00C428C5" w:rsidRDefault="00C428C5" w:rsidP="00C428C5">
      <w:pPr>
        <w:pStyle w:val="ListParagraph"/>
        <w:numPr>
          <w:ilvl w:val="0"/>
          <w:numId w:val="21"/>
        </w:numPr>
        <w:spacing w:after="0" w:line="360" w:lineRule="auto"/>
        <w:ind w:left="1843"/>
      </w:pPr>
      <w:r>
        <w:lastRenderedPageBreak/>
        <w:t>Minggu 1-3: Penulisan naskah Tugas Akhir Bab 4 (Hasil dan Pembahasan) dan Bab 5 (Kesimpulan), proofreading naskah keseluruhan, dan pendaftaran Sidang.</w:t>
      </w:r>
    </w:p>
    <w:p w14:paraId="62EEFBFC" w14:textId="10E80141" w:rsidR="00567589" w:rsidRDefault="00C428C5" w:rsidP="00C428C5">
      <w:pPr>
        <w:pStyle w:val="ListParagraph"/>
        <w:numPr>
          <w:ilvl w:val="0"/>
          <w:numId w:val="21"/>
        </w:numPr>
        <w:spacing w:after="0" w:line="360" w:lineRule="auto"/>
        <w:ind w:left="1843"/>
      </w:pPr>
      <w:r>
        <w:t>Minggu 4: Persiapan presentasi, simulasi demo purwarupa, dan pelaksanaan Sidang Tugas Akhir.</w:t>
      </w:r>
    </w:p>
    <w:p w14:paraId="0545D981" w14:textId="70ECCF6B" w:rsidR="00567589" w:rsidRDefault="00C428C5" w:rsidP="00C428C5">
      <w:pPr>
        <w:pStyle w:val="Heading2"/>
        <w:numPr>
          <w:ilvl w:val="0"/>
          <w:numId w:val="14"/>
        </w:numPr>
        <w:ind w:left="709"/>
      </w:pPr>
      <w:r>
        <w:t>Teori Dasar Utama</w:t>
      </w:r>
    </w:p>
    <w:p w14:paraId="63B5CD01" w14:textId="77777777" w:rsidR="00567589" w:rsidRDefault="00C428C5">
      <w:pPr>
        <w:spacing w:after="0" w:line="360" w:lineRule="auto"/>
        <w:ind w:firstLine="720"/>
      </w:pPr>
      <w:r>
        <w:t>Landasan teori yang digunakan dalam penelitian ini antara lain sebagai berikut:</w:t>
      </w:r>
    </w:p>
    <w:p w14:paraId="5FE0B88B" w14:textId="77777777" w:rsidR="00C428C5" w:rsidRPr="00C428C5" w:rsidRDefault="00C428C5" w:rsidP="00C428C5">
      <w:pPr>
        <w:pStyle w:val="ListParagraph"/>
        <w:numPr>
          <w:ilvl w:val="0"/>
          <w:numId w:val="22"/>
        </w:numPr>
        <w:spacing w:after="0" w:line="360" w:lineRule="auto"/>
      </w:pPr>
      <w:r w:rsidRPr="00C428C5">
        <w:rPr>
          <w:b/>
        </w:rPr>
        <w:t>Arsitektur Web Application dan REST API:</w:t>
      </w:r>
    </w:p>
    <w:p w14:paraId="50868078" w14:textId="4B149313" w:rsidR="00567589" w:rsidRDefault="00C428C5" w:rsidP="00C428C5">
      <w:pPr>
        <w:pStyle w:val="ListParagraph"/>
        <w:spacing w:after="0" w:line="360" w:lineRule="auto"/>
        <w:ind w:left="1440"/>
      </w:pPr>
      <w:r>
        <w:rPr>
          <w:b/>
        </w:rPr>
        <w:tab/>
      </w:r>
      <w:r w:rsidRPr="00C428C5">
        <w:rPr>
          <w:b/>
        </w:rPr>
        <w:t xml:space="preserve"> </w:t>
      </w:r>
      <w:r>
        <w:t>Menjelaskan konsep aplikasi web tiga lapis (frontend, backend, basis data) serta prinsip Representational State Transfer (REST) untuk pertukaran data berformat JSON antara frontend Next.js dan backend Laravel.</w:t>
      </w:r>
    </w:p>
    <w:p w14:paraId="130BD5D0" w14:textId="77777777" w:rsidR="00C428C5" w:rsidRPr="00C428C5" w:rsidRDefault="00C428C5" w:rsidP="00C428C5">
      <w:pPr>
        <w:pStyle w:val="ListParagraph"/>
        <w:numPr>
          <w:ilvl w:val="0"/>
          <w:numId w:val="22"/>
        </w:numPr>
        <w:spacing w:after="0" w:line="360" w:lineRule="auto"/>
      </w:pPr>
      <w:r>
        <w:rPr>
          <w:b/>
        </w:rPr>
        <w:t xml:space="preserve">Framework Laravel dan ORM Eloquent: </w:t>
      </w:r>
    </w:p>
    <w:p w14:paraId="52FB6504" w14:textId="48164DD3" w:rsidR="00567589" w:rsidRDefault="00C428C5" w:rsidP="00C428C5">
      <w:pPr>
        <w:pStyle w:val="ListParagraph"/>
        <w:spacing w:after="0" w:line="360" w:lineRule="auto"/>
        <w:ind w:left="1440"/>
      </w:pPr>
      <w:r>
        <w:rPr>
          <w:b/>
        </w:rPr>
        <w:tab/>
      </w:r>
      <w:r>
        <w:t>Mengkaji framework PHP Laravel yang menyediakan struktur MVC, migrasi basis data, routing, middleware, serta Object Relational Mapping (ORM) Eloquent untuk interaksi basis data yang aman terhadap SQL injection.</w:t>
      </w:r>
    </w:p>
    <w:p w14:paraId="18A6529C" w14:textId="77777777" w:rsidR="00C428C5" w:rsidRPr="00C428C5" w:rsidRDefault="00C428C5" w:rsidP="00C428C5">
      <w:pPr>
        <w:pStyle w:val="ListParagraph"/>
        <w:numPr>
          <w:ilvl w:val="0"/>
          <w:numId w:val="22"/>
        </w:numPr>
        <w:spacing w:after="0" w:line="360" w:lineRule="auto"/>
      </w:pPr>
      <w:r>
        <w:rPr>
          <w:b/>
        </w:rPr>
        <w:t>Framework Next.js dan React:</w:t>
      </w:r>
    </w:p>
    <w:p w14:paraId="115F3A19" w14:textId="3FBBF11B" w:rsidR="00567589" w:rsidRDefault="00C428C5" w:rsidP="00C428C5">
      <w:pPr>
        <w:pStyle w:val="ListParagraph"/>
        <w:spacing w:after="0" w:line="360" w:lineRule="auto"/>
        <w:ind w:left="1440"/>
      </w:pPr>
      <w:r>
        <w:rPr>
          <w:b/>
        </w:rPr>
        <w:tab/>
        <w:t xml:space="preserve"> </w:t>
      </w:r>
      <w:r>
        <w:t>Membahas kerangka kerja React untuk aplikasi web modern, termasuk konsep server component, client component, routing berbasis berkas (app router), serta peran TypeScript dalam menjamin keamanan tipe data.</w:t>
      </w:r>
    </w:p>
    <w:p w14:paraId="0B48AD0D" w14:textId="77777777" w:rsidR="00C428C5" w:rsidRDefault="00C428C5" w:rsidP="00C428C5">
      <w:pPr>
        <w:pStyle w:val="ListParagraph"/>
        <w:numPr>
          <w:ilvl w:val="0"/>
          <w:numId w:val="22"/>
        </w:numPr>
        <w:spacing w:after="0" w:line="360" w:lineRule="auto"/>
        <w:rPr>
          <w:b/>
        </w:rPr>
      </w:pPr>
      <w:r>
        <w:rPr>
          <w:b/>
        </w:rPr>
        <w:t>Autentikasi API dengan Token (Laravel Sanctum):</w:t>
      </w:r>
    </w:p>
    <w:p w14:paraId="5EEA8108" w14:textId="77777777" w:rsidR="00C428C5" w:rsidRDefault="00C428C5" w:rsidP="00C428C5">
      <w:pPr>
        <w:pStyle w:val="ListParagraph"/>
        <w:spacing w:after="0" w:line="360" w:lineRule="auto"/>
        <w:ind w:left="1440"/>
      </w:pPr>
      <w:r>
        <w:rPr>
          <w:b/>
        </w:rPr>
        <w:tab/>
        <w:t xml:space="preserve"> </w:t>
      </w:r>
      <w:r>
        <w:t>Menjabarkan mekanisme autentikasi berbasis token untuk API, model kemampuan (abilities) per pengguna, serta pola penyimpanan token pada httpOnly cookie demi keamanan aplikasi.</w:t>
      </w:r>
    </w:p>
    <w:p w14:paraId="0B87D35C" w14:textId="77777777" w:rsidR="00C428C5" w:rsidRPr="00C428C5" w:rsidRDefault="00C428C5" w:rsidP="00C428C5">
      <w:pPr>
        <w:pStyle w:val="ListParagraph"/>
        <w:numPr>
          <w:ilvl w:val="0"/>
          <w:numId w:val="22"/>
        </w:numPr>
        <w:spacing w:after="0" w:line="360" w:lineRule="auto"/>
      </w:pPr>
      <w:r>
        <w:rPr>
          <w:b/>
        </w:rPr>
        <w:t xml:space="preserve">Payment Gateway (Midtrans Snap): </w:t>
      </w:r>
    </w:p>
    <w:p w14:paraId="1C52C8F2" w14:textId="74C4167C" w:rsidR="00567589" w:rsidRDefault="00C428C5" w:rsidP="00C428C5">
      <w:pPr>
        <w:pStyle w:val="ListParagraph"/>
        <w:spacing w:after="0" w:line="360" w:lineRule="auto"/>
        <w:ind w:left="1440"/>
      </w:pPr>
      <w:r>
        <w:tab/>
        <w:t>Menjelaskan konsep layanan pembayaran pihak ketiga, alur pembuatan Snap token, redireksi pembayaran, serta penanganan webhook untuk memperbarui status transaksi secara otomatis.</w:t>
      </w:r>
    </w:p>
    <w:p w14:paraId="7DB3801A" w14:textId="77777777" w:rsidR="00C428C5" w:rsidRPr="00C428C5" w:rsidRDefault="00C428C5" w:rsidP="00C428C5">
      <w:pPr>
        <w:pStyle w:val="ListParagraph"/>
        <w:numPr>
          <w:ilvl w:val="0"/>
          <w:numId w:val="22"/>
        </w:numPr>
        <w:spacing w:after="0" w:line="360" w:lineRule="auto"/>
      </w:pPr>
      <w:r>
        <w:rPr>
          <w:b/>
        </w:rPr>
        <w:t xml:space="preserve">Komunikasi Realtime dan Web Push Notification: </w:t>
      </w:r>
    </w:p>
    <w:p w14:paraId="2EF3B412" w14:textId="6A466AAA" w:rsidR="00567589" w:rsidRDefault="00C428C5" w:rsidP="00C428C5">
      <w:pPr>
        <w:pStyle w:val="ListParagraph"/>
        <w:spacing w:after="0" w:line="360" w:lineRule="auto"/>
        <w:ind w:left="1440"/>
      </w:pPr>
      <w:r>
        <w:rPr>
          <w:b/>
        </w:rPr>
        <w:tab/>
      </w:r>
      <w:r>
        <w:t xml:space="preserve">Membahas penggunaan WebSocket (Laravel Reverb/Pusher) untuk mengirimkan notifikasi pesanan baru secara realtime ke dashboard penjual, serta </w:t>
      </w:r>
      <w:r>
        <w:lastRenderedPageBreak/>
        <w:t>notifikasi push berbasis VAPID agar penjual tetap mendapat informasi meskipun halaman dashboard tidak dibuka.</w:t>
      </w:r>
    </w:p>
    <w:p w14:paraId="317360A0" w14:textId="77777777" w:rsidR="00C428C5" w:rsidRPr="00C428C5" w:rsidRDefault="00C428C5" w:rsidP="00C428C5">
      <w:pPr>
        <w:pStyle w:val="ListParagraph"/>
        <w:numPr>
          <w:ilvl w:val="0"/>
          <w:numId w:val="22"/>
        </w:numPr>
        <w:spacing w:after="0" w:line="360" w:lineRule="auto"/>
      </w:pPr>
      <w:r>
        <w:rPr>
          <w:b/>
        </w:rPr>
        <w:t>Pengujian Perangkat Lunak:</w:t>
      </w:r>
    </w:p>
    <w:p w14:paraId="564FED4E" w14:textId="324EB936" w:rsidR="00567589" w:rsidRDefault="00C428C5" w:rsidP="00C428C5">
      <w:pPr>
        <w:pStyle w:val="ListParagraph"/>
        <w:spacing w:after="0" w:line="360" w:lineRule="auto"/>
        <w:ind w:left="1440"/>
      </w:pPr>
      <w:r>
        <w:rPr>
          <w:b/>
        </w:rPr>
        <w:tab/>
        <w:t xml:space="preserve"> </w:t>
      </w:r>
      <w:r>
        <w:t>Memaparkan konsep unit test, feature test, dan pengujian end-to-end sebagai upaya penjaminan kualitas perangkat lunak, beserta pengenalan framework PHPUnit pada Laravel dan perangkat lint serta build pada ekosistem Next.js.</w:t>
      </w:r>
    </w:p>
    <w:p w14:paraId="534FB036" w14:textId="1DC2A59F" w:rsidR="00567589" w:rsidRDefault="00C428C5" w:rsidP="00C428C5">
      <w:pPr>
        <w:pStyle w:val="Heading2"/>
        <w:numPr>
          <w:ilvl w:val="0"/>
          <w:numId w:val="14"/>
        </w:numPr>
        <w:ind w:left="709"/>
      </w:pPr>
      <w:r>
        <w:t>Daftar Pustaka</w:t>
      </w:r>
    </w:p>
    <w:p w14:paraId="3327F085" w14:textId="77777777" w:rsidR="00567589" w:rsidRDefault="00C428C5">
      <w:pPr>
        <w:spacing w:after="0" w:line="360" w:lineRule="auto"/>
      </w:pPr>
      <w:r>
        <w:t>[1] Laravel, "Laravel Documentation - Laravel Sanctum," 2026. [Online]. Available: https://laravel.com/docs/sanctum [Diakses: 21 September 2026].</w:t>
      </w:r>
    </w:p>
    <w:p w14:paraId="1E42DD2F" w14:textId="77777777" w:rsidR="00567589" w:rsidRDefault="00C428C5">
      <w:pPr>
        <w:spacing w:after="0" w:line="360" w:lineRule="auto"/>
      </w:pPr>
      <w:r>
        <w:t>[2] Laravel, "Laravel Documentation - Eloquent ORM," 2026. [Online]. Available: https://laravel.com/docs/eloquent [Diakses: 21 September 2026].</w:t>
      </w:r>
    </w:p>
    <w:p w14:paraId="062C16C4" w14:textId="77777777" w:rsidR="00567589" w:rsidRDefault="00C428C5">
      <w:pPr>
        <w:spacing w:after="0" w:line="360" w:lineRule="auto"/>
      </w:pPr>
      <w:r>
        <w:t>[3] Vercel, "Next.js Documentation - App Router," 2026. [Online]. Available: https://nextjs.org/docs [Diakses: 21 September 2026].</w:t>
      </w:r>
    </w:p>
    <w:p w14:paraId="647203A4" w14:textId="77777777" w:rsidR="00567589" w:rsidRDefault="00C428C5">
      <w:pPr>
        <w:spacing w:after="0" w:line="360" w:lineRule="auto"/>
      </w:pPr>
      <w:r>
        <w:t>[4] Meta Platforms, Inc., "React Documentation," 2026. [Online]. Available: https://react.dev [Diakses: 21 September 2026].</w:t>
      </w:r>
    </w:p>
    <w:p w14:paraId="05028B64" w14:textId="77777777" w:rsidR="00567589" w:rsidRDefault="00C428C5">
      <w:pPr>
        <w:spacing w:after="0" w:line="360" w:lineRule="auto"/>
      </w:pPr>
      <w:r>
        <w:t>[5] Tailwind Labs, "Tailwind CSS Documentation," 2026. [Online]. Available: https://tailwindcss.com/docs [Diakses: 21 September 2026].</w:t>
      </w:r>
    </w:p>
    <w:p w14:paraId="4DAA2284" w14:textId="77777777" w:rsidR="00567589" w:rsidRDefault="00C428C5">
      <w:pPr>
        <w:spacing w:after="0" w:line="360" w:lineRule="auto"/>
      </w:pPr>
      <w:r>
        <w:t>[6] shadcn, "shadcn/ui Documentation," 2026. [Online]. Available: https://ui.shadcn.com [Diakses: 21 September 2026].</w:t>
      </w:r>
    </w:p>
    <w:p w14:paraId="12FAFBB8" w14:textId="77777777" w:rsidR="00567589" w:rsidRDefault="00C428C5">
      <w:pPr>
        <w:spacing w:after="0" w:line="360" w:lineRule="auto"/>
      </w:pPr>
      <w:r>
        <w:t>[7] Zustand, "Zustand - A small, fast and scalable state-management solution," 2026. [Online]. Available: https://github.com/pmndrs/zustand [Diakses: 21 September 2026].</w:t>
      </w:r>
    </w:p>
    <w:p w14:paraId="41978C8C" w14:textId="77777777" w:rsidR="00567589" w:rsidRDefault="00C428C5">
      <w:pPr>
        <w:spacing w:after="0" w:line="360" w:lineRule="auto"/>
      </w:pPr>
      <w:r>
        <w:t>[8] Midtrans, "Midtrans Developer Documentation - Snap," 2026. [Online]. Available: https://docs.midtrans.com [Diakses: 21 September 2026].</w:t>
      </w:r>
    </w:p>
    <w:p w14:paraId="6DF7B45E" w14:textId="77777777" w:rsidR="00567589" w:rsidRDefault="00C428C5">
      <w:pPr>
        <w:spacing w:after="0" w:line="360" w:lineRule="auto"/>
      </w:pPr>
      <w:r>
        <w:t>[9] Laravel, "Laravel Reverb Documentation," 2026. [Online]. Available: https://reverb.laravel.com [Diakses: 21 September 2026].</w:t>
      </w:r>
    </w:p>
    <w:p w14:paraId="52CF6E5D" w14:textId="77777777" w:rsidR="00567589" w:rsidRDefault="00C428C5">
      <w:pPr>
        <w:spacing w:after="0" w:line="360" w:lineRule="auto"/>
      </w:pPr>
      <w:r>
        <w:t>[10] Pusher Ltd., "Pusher Channels Documentation," 2026. [Online]. Available: https://pusher.com/docs [Diakses: 21 September 2026].</w:t>
      </w:r>
    </w:p>
    <w:p w14:paraId="7AC9B522" w14:textId="77777777" w:rsidR="00567589" w:rsidRDefault="00C428C5">
      <w:pPr>
        <w:spacing w:after="0" w:line="360" w:lineRule="auto"/>
      </w:pPr>
      <w:r>
        <w:lastRenderedPageBreak/>
        <w:t>[11] Oracle Corporation, "MySQL Documentation," 2026. [Online]. Available: https://dev.mysql.com/doc [Diakses: 21 September 2026].</w:t>
      </w:r>
    </w:p>
    <w:sectPr w:rsidR="005675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73959"/>
    <w:multiLevelType w:val="hybridMultilevel"/>
    <w:tmpl w:val="62442B88"/>
    <w:lvl w:ilvl="0" w:tplc="39F6DE36">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3B205FC"/>
    <w:multiLevelType w:val="hybridMultilevel"/>
    <w:tmpl w:val="44D4C600"/>
    <w:lvl w:ilvl="0" w:tplc="0F800D94">
      <w:start w:val="1"/>
      <w:numFmt w:val="decimal"/>
      <w:lvlText w:val="%1."/>
      <w:lvlJc w:val="left"/>
      <w:pPr>
        <w:ind w:left="720" w:hanging="360"/>
      </w:pPr>
      <w:rPr>
        <w:rFonts w:hint="default"/>
        <w:b/>
      </w:rPr>
    </w:lvl>
    <w:lvl w:ilvl="1" w:tplc="70247A7E">
      <w:start w:val="1"/>
      <w:numFmt w:val="decimal"/>
      <w:lvlText w:val="%2."/>
      <w:lvlJc w:val="left"/>
      <w:pPr>
        <w:ind w:left="1440" w:hanging="360"/>
      </w:pPr>
      <w:rPr>
        <w:rFonts w:hint="default"/>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BF01AB7"/>
    <w:multiLevelType w:val="hybridMultilevel"/>
    <w:tmpl w:val="1A6E512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14331055"/>
    <w:multiLevelType w:val="hybridMultilevel"/>
    <w:tmpl w:val="67548ED2"/>
    <w:lvl w:ilvl="0" w:tplc="0F800D94">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15F50762"/>
    <w:multiLevelType w:val="hybridMultilevel"/>
    <w:tmpl w:val="EAAEA04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204230AA"/>
    <w:multiLevelType w:val="hybridMultilevel"/>
    <w:tmpl w:val="D90C3A1C"/>
    <w:lvl w:ilvl="0" w:tplc="0F800D94">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0964AC2"/>
    <w:multiLevelType w:val="hybridMultilevel"/>
    <w:tmpl w:val="67548ED2"/>
    <w:lvl w:ilvl="0" w:tplc="0F800D94">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413143D1"/>
    <w:multiLevelType w:val="hybridMultilevel"/>
    <w:tmpl w:val="BE568F70"/>
    <w:lvl w:ilvl="0" w:tplc="39F6DE36">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8180F68"/>
    <w:multiLevelType w:val="hybridMultilevel"/>
    <w:tmpl w:val="9206906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6688361A"/>
    <w:multiLevelType w:val="hybridMultilevel"/>
    <w:tmpl w:val="A26C8EC4"/>
    <w:lvl w:ilvl="0" w:tplc="C0226800">
      <w:start w:val="1"/>
      <w:numFmt w:val="decimal"/>
      <w:lvlText w:val="5.%1."/>
      <w:lvlJc w:val="right"/>
      <w:pPr>
        <w:ind w:left="1488" w:hanging="360"/>
      </w:pPr>
      <w:rPr>
        <w:rFonts w:hint="default"/>
        <w:b/>
      </w:rPr>
    </w:lvl>
    <w:lvl w:ilvl="1" w:tplc="38090019" w:tentative="1">
      <w:start w:val="1"/>
      <w:numFmt w:val="lowerLetter"/>
      <w:lvlText w:val="%2."/>
      <w:lvlJc w:val="left"/>
      <w:pPr>
        <w:ind w:left="2208" w:hanging="360"/>
      </w:pPr>
    </w:lvl>
    <w:lvl w:ilvl="2" w:tplc="3809001B" w:tentative="1">
      <w:start w:val="1"/>
      <w:numFmt w:val="lowerRoman"/>
      <w:lvlText w:val="%3."/>
      <w:lvlJc w:val="right"/>
      <w:pPr>
        <w:ind w:left="2928" w:hanging="180"/>
      </w:pPr>
    </w:lvl>
    <w:lvl w:ilvl="3" w:tplc="3809000F" w:tentative="1">
      <w:start w:val="1"/>
      <w:numFmt w:val="decimal"/>
      <w:lvlText w:val="%4."/>
      <w:lvlJc w:val="left"/>
      <w:pPr>
        <w:ind w:left="3648" w:hanging="360"/>
      </w:pPr>
    </w:lvl>
    <w:lvl w:ilvl="4" w:tplc="38090019" w:tentative="1">
      <w:start w:val="1"/>
      <w:numFmt w:val="lowerLetter"/>
      <w:lvlText w:val="%5."/>
      <w:lvlJc w:val="left"/>
      <w:pPr>
        <w:ind w:left="4368" w:hanging="360"/>
      </w:pPr>
    </w:lvl>
    <w:lvl w:ilvl="5" w:tplc="3809001B" w:tentative="1">
      <w:start w:val="1"/>
      <w:numFmt w:val="lowerRoman"/>
      <w:lvlText w:val="%6."/>
      <w:lvlJc w:val="right"/>
      <w:pPr>
        <w:ind w:left="5088" w:hanging="180"/>
      </w:pPr>
    </w:lvl>
    <w:lvl w:ilvl="6" w:tplc="3809000F" w:tentative="1">
      <w:start w:val="1"/>
      <w:numFmt w:val="decimal"/>
      <w:lvlText w:val="%7."/>
      <w:lvlJc w:val="left"/>
      <w:pPr>
        <w:ind w:left="5808" w:hanging="360"/>
      </w:pPr>
    </w:lvl>
    <w:lvl w:ilvl="7" w:tplc="38090019" w:tentative="1">
      <w:start w:val="1"/>
      <w:numFmt w:val="lowerLetter"/>
      <w:lvlText w:val="%8."/>
      <w:lvlJc w:val="left"/>
      <w:pPr>
        <w:ind w:left="6528" w:hanging="360"/>
      </w:pPr>
    </w:lvl>
    <w:lvl w:ilvl="8" w:tplc="3809001B" w:tentative="1">
      <w:start w:val="1"/>
      <w:numFmt w:val="lowerRoman"/>
      <w:lvlText w:val="%9."/>
      <w:lvlJc w:val="right"/>
      <w:pPr>
        <w:ind w:left="7248" w:hanging="180"/>
      </w:pPr>
    </w:lvl>
  </w:abstractNum>
  <w:abstractNum w:abstractNumId="19" w15:restartNumberingAfterBreak="0">
    <w:nsid w:val="66C028A7"/>
    <w:multiLevelType w:val="hybridMultilevel"/>
    <w:tmpl w:val="AAD2C91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0" w15:restartNumberingAfterBreak="0">
    <w:nsid w:val="72806D4D"/>
    <w:multiLevelType w:val="hybridMultilevel"/>
    <w:tmpl w:val="F714752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75976220"/>
    <w:multiLevelType w:val="hybridMultilevel"/>
    <w:tmpl w:val="50A893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0"/>
  </w:num>
  <w:num w:numId="12">
    <w:abstractNumId w:val="16"/>
  </w:num>
  <w:num w:numId="13">
    <w:abstractNumId w:val="9"/>
  </w:num>
  <w:num w:numId="14">
    <w:abstractNumId w:val="12"/>
  </w:num>
  <w:num w:numId="15">
    <w:abstractNumId w:val="18"/>
  </w:num>
  <w:num w:numId="16">
    <w:abstractNumId w:val="14"/>
  </w:num>
  <w:num w:numId="17">
    <w:abstractNumId w:val="19"/>
  </w:num>
  <w:num w:numId="18">
    <w:abstractNumId w:val="20"/>
  </w:num>
  <w:num w:numId="19">
    <w:abstractNumId w:val="13"/>
  </w:num>
  <w:num w:numId="20">
    <w:abstractNumId w:val="11"/>
  </w:num>
  <w:num w:numId="21">
    <w:abstractNumId w:val="17"/>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6E"/>
    <w:rsid w:val="0006063C"/>
    <w:rsid w:val="0015074B"/>
    <w:rsid w:val="00226B82"/>
    <w:rsid w:val="0029639D"/>
    <w:rsid w:val="00326F90"/>
    <w:rsid w:val="00567589"/>
    <w:rsid w:val="005739B2"/>
    <w:rsid w:val="006A7FC0"/>
    <w:rsid w:val="00840D0C"/>
    <w:rsid w:val="00AA1D8D"/>
    <w:rsid w:val="00B47730"/>
    <w:rsid w:val="00C428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A2C99"/>
  <w14:defaultImageDpi w14:val="300"/>
  <w15:docId w15:val="{3FD0569F-B2A2-4263-8B36-5C4A33D8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9B2"/>
    <w:pPr>
      <w:spacing w:before="120"/>
      <w:ind w:left="7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39B2"/>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739B2"/>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953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diko daen</cp:lastModifiedBy>
  <cp:revision>4</cp:revision>
  <dcterms:created xsi:type="dcterms:W3CDTF">2013-12-23T23:15:00Z</dcterms:created>
  <dcterms:modified xsi:type="dcterms:W3CDTF">2026-09-23T07:10:00Z</dcterms:modified>
  <cp:category/>
</cp:coreProperties>
</file>